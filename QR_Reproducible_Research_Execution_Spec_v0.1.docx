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Liberation Sans" w:hAnsi="Liberation Sans" w:eastAsia="Liberation Sans"/>
          <w:b/>
          <w:color w:val="17365D"/>
          <w:sz w:val="76"/>
        </w:rPr>
        <w:t>QR</w:t>
      </w:r>
    </w:p>
    <w:p>
      <w:pPr>
        <w:jc w:val="center"/>
      </w:pPr>
      <w:r>
        <w:rPr>
          <w:rFonts w:ascii="Liberation Sans" w:hAnsi="Liberation Sans" w:eastAsia="Liberation Sans"/>
          <w:b/>
          <w:color w:val="1F4E78"/>
          <w:sz w:val="44"/>
        </w:rPr>
        <w:t>Reproducible Research Execution Wrapper</w:t>
      </w:r>
    </w:p>
    <w:p>
      <w:pPr>
        <w:jc w:val="center"/>
      </w:pPr>
      <w:r>
        <w:rPr>
          <w:rFonts w:ascii="Liberation Sans" w:hAnsi="Liberation Sans" w:eastAsia="Liberation Sans"/>
          <w:color w:val="5B6573"/>
          <w:sz w:val="24"/>
        </w:rPr>
        <w:t>Product &amp; Technical Specification — MVP v0.1</w:t>
      </w:r>
    </w:p>
    <w:p>
      <w:pPr>
        <w:spacing w:before="560"/>
        <w:jc w:val="center"/>
      </w:pPr>
      <w:r>
        <w:rPr>
          <w:rFonts w:ascii="Liberation Sans" w:hAnsi="Liberation Sans" w:eastAsia="Liberation Sans"/>
          <w:b/>
          <w:i/>
          <w:color w:val="17365D"/>
          <w:sz w:val="24"/>
        </w:rPr>
        <w:t>“Run anything. Capture everything needed to reproduce it.”</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20"/>
              </w:rPr>
              <w:t>qr run -- python train.py --config configs/baseline.yaml</w:t>
              <w:br/>
            </w:r>
            <w:r>
              <w:rPr>
                <w:rFonts w:ascii="Liberation Mono" w:hAnsi="Liberation Mono" w:eastAsia="Liberation Mono"/>
                <w:color w:val="1C2024"/>
                <w:sz w:val="20"/>
              </w:rPr>
              <w:t>qr show QR-20260914-001</w:t>
              <w:br/>
            </w:r>
            <w:r>
              <w:rPr>
                <w:rFonts w:ascii="Liberation Mono" w:hAnsi="Liberation Mono" w:eastAsia="Liberation Mono"/>
                <w:color w:val="1C2024"/>
                <w:sz w:val="20"/>
              </w:rPr>
              <w:t>qr rerun QR-20260914-001</w:t>
            </w:r>
          </w:p>
        </w:tc>
      </w:tr>
    </w:tbl>
    <w:p>
      <w:pPr>
        <w:spacing w:after="0"/>
      </w:pPr>
    </w:p>
    <w:p>
      <w:pPr>
        <w:spacing w:before="640"/>
        <w:jc w:val="center"/>
      </w:pPr>
      <w:r>
        <w:rPr>
          <w:rFonts w:ascii="Liberation Sans" w:hAnsi="Liberation Sans" w:eastAsia="Liberation Sans"/>
          <w:color w:val="6A737D"/>
          <w:sz w:val="18"/>
        </w:rPr>
        <w:t>Working name: QR · Local-first · Framework-agnostic · Open-source core</w:t>
      </w:r>
    </w:p>
    <w:p>
      <w:pPr>
        <w:jc w:val="center"/>
      </w:pPr>
      <w:r>
        <w:rPr>
          <w:rFonts w:ascii="Liberation Sans" w:hAnsi="Liberation Sans" w:eastAsia="Liberation Sans"/>
          <w:color w:val="6A737D"/>
          <w:sz w:val="18"/>
        </w:rPr>
        <w:t>September 2026</w:t>
      </w:r>
    </w:p>
    <w:p>
      <w:r>
        <w:br w:type="page"/>
      </w:r>
    </w:p>
    <w:p>
      <w:pPr>
        <w:pStyle w:val="Heading1"/>
      </w:pPr>
      <w:r>
        <w:t>1. Tóm tắt điều hành</w:t>
      </w:r>
    </w:p>
    <w:tbl>
      <w:tblPr>
        <w:tblW w:type="auto" w:w="0"/>
        <w:jc w:val="center"/>
        <w:tblLook w:firstColumn="1" w:firstRow="1" w:lastColumn="0" w:lastRow="0" w:noHBand="0" w:noVBand="1" w:val="04A0"/>
      </w:tblPr>
      <w:tblGrid>
        <w:gridCol w:w="9936"/>
      </w:tblGrid>
      <w:tr>
        <w:tc>
          <w:tcPr>
            <w:tcW w:type="dxa" w:w="9936"/>
            <w:shd w:fill="EAF2FF"/>
            <w:tcMar>
              <w:top w:w="130" w:type="dxa"/>
              <w:start w:w="180" w:type="dxa"/>
              <w:bottom w:w="130" w:type="dxa"/>
              <w:end w:w="180" w:type="dxa"/>
            </w:tcMar>
          </w:tcPr>
          <w:p>
            <w:pPr>
              <w:spacing w:after="0"/>
            </w:pPr>
            <w:r>
              <w:rPr>
                <w:rFonts w:ascii="Liberation Sans" w:hAnsi="Liberation Sans" w:eastAsia="Liberation Sans"/>
                <w:b/>
                <w:color w:val="133763"/>
                <w:sz w:val="20"/>
              </w:rPr>
              <w:t>Định nghĩa sản phẩm</w:t>
              <w:br/>
            </w:r>
            <w:r>
              <w:rPr>
                <w:rFonts w:ascii="Liberation Sans" w:hAnsi="Liberation Sans" w:eastAsia="Liberation Sans"/>
                <w:color w:val="252D37"/>
                <w:sz w:val="18"/>
              </w:rPr>
              <w:t>QR là một reproducible execution wrapper: nó chạy bất kỳ experiment command nào, tự capture state cần thiết của run, ghi lại quá trình thực thi, và tạo một run record có thể inspect, compare và rerun về sau.</w:t>
            </w:r>
          </w:p>
        </w:tc>
      </w:tr>
    </w:tbl>
    <w:p>
      <w:pPr>
        <w:spacing w:after="0"/>
      </w:pPr>
    </w:p>
    <w:p>
      <w:pPr>
        <w:spacing w:after="120" w:line="259" w:lineRule="auto"/>
      </w:pPr>
      <w:r>
        <w:rPr>
          <w:rFonts w:ascii="Liberation Sans" w:hAnsi="Liberation Sans" w:eastAsia="Liberation Sans"/>
          <w:i w:val="0"/>
          <w:sz w:val="19"/>
        </w:rPr>
        <w:t>MVP không cố trở thành framework training, không thay PyTorch/JAX/Hugging Face, không tự thiết kế model, và chưa có cloud/GPU scheduler. QR đứng bên ngoài experiment code như một lớp execution + provenance mỏng, đủ nhỏ để một người có thể xây nhưng đủ nền tảng để phát triển thành research infrastructure.</w:t>
      </w:r>
    </w:p>
    <w:p>
      <w:pPr>
        <w:spacing w:after="120" w:line="259" w:lineRule="auto"/>
      </w:pPr>
      <w:r>
        <w:rPr>
          <w:rFonts w:ascii="Liberation Sans" w:hAnsi="Liberation Sans" w:eastAsia="Liberation Sans"/>
          <w:i w:val="0"/>
          <w:sz w:val="19"/>
        </w:rPr>
        <w:t>Value proposition cốt lõi: một experiment đã chạy qua QR không được trở thành “run bí ẩn” mà vài tuần hoặc vài tháng sau researcher không còn biết chính xác code, config, environment, dataset version và artifacts nào đã tạo ra kết quả đó.</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Mục tiêu</w:t>
            </w:r>
          </w:p>
        </w:tc>
        <w:tc>
          <w:tcPr>
            <w:tcW w:type="dxa" w:w="439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V0.1 làm gì</w:t>
            </w:r>
          </w:p>
        </w:tc>
        <w:tc>
          <w:tcPr>
            <w:tcW w:type="dxa" w:w="3816"/>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V0.1 chưa làm</w:t>
            </w:r>
          </w:p>
        </w:tc>
      </w:tr>
      <w:tr>
        <w:tc>
          <w:tcPr>
            <w:tcW w:type="dxa" w:w="2088"/>
            <w:vAlign w:val="top"/>
            <w:tcMar>
              <w:top w:w="90" w:type="dxa"/>
              <w:start w:w="100" w:type="dxa"/>
              <w:bottom w:w="90" w:type="dxa"/>
              <w:end w:w="100" w:type="dxa"/>
            </w:tcMar>
          </w:tcPr>
          <w:p>
            <w:r>
              <w:rPr>
                <w:rFonts w:ascii="Liberation Sans" w:hAnsi="Liberation Sans" w:eastAsia="Liberation Sans"/>
                <w:sz w:val="17"/>
              </w:rPr>
              <w:t>Reproducibility</w:t>
            </w:r>
          </w:p>
        </w:tc>
        <w:tc>
          <w:tcPr>
            <w:tcW w:type="dxa" w:w="4392"/>
            <w:vAlign w:val="top"/>
            <w:tcMar>
              <w:top w:w="90" w:type="dxa"/>
              <w:start w:w="100" w:type="dxa"/>
              <w:bottom w:w="90" w:type="dxa"/>
              <w:end w:w="100" w:type="dxa"/>
            </w:tcMar>
          </w:tcPr>
          <w:p>
            <w:r>
              <w:rPr>
                <w:rFonts w:ascii="Liberation Sans" w:hAnsi="Liberation Sans" w:eastAsia="Liberation Sans"/>
                <w:sz w:val="17"/>
              </w:rPr>
              <w:t>Capture code state, config, env, hardware, data reference, command, logs, metrics, artifacts.</w:t>
            </w:r>
          </w:p>
        </w:tc>
        <w:tc>
          <w:tcPr>
            <w:tcW w:type="dxa" w:w="3816"/>
            <w:vAlign w:val="top"/>
            <w:tcMar>
              <w:top w:w="90" w:type="dxa"/>
              <w:start w:w="100" w:type="dxa"/>
              <w:bottom w:w="90" w:type="dxa"/>
              <w:end w:w="100" w:type="dxa"/>
            </w:tcMar>
          </w:tcPr>
          <w:p>
            <w:r>
              <w:rPr>
                <w:rFonts w:ascii="Liberation Sans" w:hAnsi="Liberation Sans" w:eastAsia="Liberation Sans"/>
                <w:sz w:val="17"/>
              </w:rPr>
              <w:t>Không đảm bảo bit-for-bit identical trên mọi GPU/driver.</w:t>
            </w:r>
          </w:p>
        </w:tc>
      </w:tr>
      <w:tr>
        <w:tc>
          <w:tcPr>
            <w:tcW w:type="dxa" w:w="2088"/>
            <w:vAlign w:val="top"/>
            <w:tcMar>
              <w:top w:w="90" w:type="dxa"/>
              <w:start w:w="100" w:type="dxa"/>
              <w:bottom w:w="90" w:type="dxa"/>
              <w:end w:w="100" w:type="dxa"/>
            </w:tcMar>
          </w:tcPr>
          <w:p>
            <w:r>
              <w:rPr>
                <w:rFonts w:ascii="Liberation Sans" w:hAnsi="Liberation Sans" w:eastAsia="Liberation Sans"/>
                <w:sz w:val="17"/>
              </w:rPr>
              <w:t>Execution</w:t>
            </w:r>
          </w:p>
        </w:tc>
        <w:tc>
          <w:tcPr>
            <w:tcW w:type="dxa" w:w="4392"/>
            <w:vAlign w:val="top"/>
            <w:tcMar>
              <w:top w:w="90" w:type="dxa"/>
              <w:start w:w="100" w:type="dxa"/>
              <w:bottom w:w="90" w:type="dxa"/>
              <w:end w:w="100" w:type="dxa"/>
            </w:tcMar>
          </w:tcPr>
          <w:p>
            <w:r>
              <w:rPr>
                <w:rFonts w:ascii="Liberation Sans" w:hAnsi="Liberation Sans" w:eastAsia="Liberation Sans"/>
                <w:sz w:val="17"/>
              </w:rPr>
              <w:t>Wrap arbitrary process: Python, Bash, binary, simulation.</w:t>
            </w:r>
          </w:p>
        </w:tc>
        <w:tc>
          <w:tcPr>
            <w:tcW w:type="dxa" w:w="3816"/>
            <w:vAlign w:val="top"/>
            <w:tcMar>
              <w:top w:w="90" w:type="dxa"/>
              <w:start w:w="100" w:type="dxa"/>
              <w:bottom w:w="90" w:type="dxa"/>
              <w:end w:w="100" w:type="dxa"/>
            </w:tcMar>
          </w:tcPr>
          <w:p>
            <w:r>
              <w:rPr>
                <w:rFonts w:ascii="Liberation Sans" w:hAnsi="Liberation Sans" w:eastAsia="Liberation Sans"/>
                <w:sz w:val="17"/>
              </w:rPr>
              <w:t>Không thay training framework.</w:t>
            </w:r>
          </w:p>
        </w:tc>
      </w:tr>
      <w:tr>
        <w:tc>
          <w:tcPr>
            <w:tcW w:type="dxa" w:w="2088"/>
            <w:vAlign w:val="top"/>
            <w:tcMar>
              <w:top w:w="90" w:type="dxa"/>
              <w:start w:w="100" w:type="dxa"/>
              <w:bottom w:w="90" w:type="dxa"/>
              <w:end w:w="100" w:type="dxa"/>
            </w:tcMar>
          </w:tcPr>
          <w:p>
            <w:r>
              <w:rPr>
                <w:rFonts w:ascii="Liberation Sans" w:hAnsi="Liberation Sans" w:eastAsia="Liberation Sans"/>
                <w:sz w:val="17"/>
              </w:rPr>
              <w:t>Local-first</w:t>
            </w:r>
          </w:p>
        </w:tc>
        <w:tc>
          <w:tcPr>
            <w:tcW w:type="dxa" w:w="4392"/>
            <w:vAlign w:val="top"/>
            <w:tcMar>
              <w:top w:w="90" w:type="dxa"/>
              <w:start w:w="100" w:type="dxa"/>
              <w:bottom w:w="90" w:type="dxa"/>
              <w:end w:w="100" w:type="dxa"/>
            </w:tcMar>
          </w:tcPr>
          <w:p>
            <w:r>
              <w:rPr>
                <w:rFonts w:ascii="Liberation Sans" w:hAnsi="Liberation Sans" w:eastAsia="Liberation Sans"/>
                <w:sz w:val="17"/>
              </w:rPr>
              <w:t>Lưu run record trong .qr/, không cần server.</w:t>
            </w:r>
          </w:p>
        </w:tc>
        <w:tc>
          <w:tcPr>
            <w:tcW w:type="dxa" w:w="3816"/>
            <w:vAlign w:val="top"/>
            <w:tcMar>
              <w:top w:w="90" w:type="dxa"/>
              <w:start w:w="100" w:type="dxa"/>
              <w:bottom w:w="90" w:type="dxa"/>
              <w:end w:w="100" w:type="dxa"/>
            </w:tcMar>
          </w:tcPr>
          <w:p>
            <w:r>
              <w:rPr>
                <w:rFonts w:ascii="Liberation Sans" w:hAnsi="Liberation Sans" w:eastAsia="Liberation Sans"/>
                <w:sz w:val="17"/>
              </w:rPr>
              <w:t>Chưa có hosted dashboard/cloud sync.</w:t>
            </w:r>
          </w:p>
        </w:tc>
      </w:tr>
      <w:tr>
        <w:tc>
          <w:tcPr>
            <w:tcW w:type="dxa" w:w="2088"/>
            <w:vAlign w:val="top"/>
            <w:tcMar>
              <w:top w:w="90" w:type="dxa"/>
              <w:start w:w="100" w:type="dxa"/>
              <w:bottom w:w="90" w:type="dxa"/>
              <w:end w:w="100" w:type="dxa"/>
            </w:tcMar>
          </w:tcPr>
          <w:p>
            <w:r>
              <w:rPr>
                <w:rFonts w:ascii="Liberation Sans" w:hAnsi="Liberation Sans" w:eastAsia="Liberation Sans"/>
                <w:sz w:val="17"/>
              </w:rPr>
              <w:t>Research UX</w:t>
            </w:r>
          </w:p>
        </w:tc>
        <w:tc>
          <w:tcPr>
            <w:tcW w:type="dxa" w:w="4392"/>
            <w:vAlign w:val="top"/>
            <w:tcMar>
              <w:top w:w="90" w:type="dxa"/>
              <w:start w:w="100" w:type="dxa"/>
              <w:bottom w:w="90" w:type="dxa"/>
              <w:end w:w="100" w:type="dxa"/>
            </w:tcMar>
          </w:tcPr>
          <w:p>
            <w:r>
              <w:rPr>
                <w:rFonts w:ascii="Liberation Sans" w:hAnsi="Liberation Sans" w:eastAsia="Liberation Sans"/>
                <w:sz w:val="17"/>
              </w:rPr>
              <w:t>qr init / run / list / show / rerun.</w:t>
            </w:r>
          </w:p>
        </w:tc>
        <w:tc>
          <w:tcPr>
            <w:tcW w:type="dxa" w:w="3816"/>
            <w:vAlign w:val="top"/>
            <w:tcMar>
              <w:top w:w="90" w:type="dxa"/>
              <w:start w:w="100" w:type="dxa"/>
              <w:bottom w:w="90" w:type="dxa"/>
              <w:end w:w="100" w:type="dxa"/>
            </w:tcMar>
          </w:tcPr>
          <w:p>
            <w:r>
              <w:rPr>
                <w:rFonts w:ascii="Liberation Sans" w:hAnsi="Liberation Sans" w:eastAsia="Liberation Sans"/>
                <w:sz w:val="17"/>
              </w:rPr>
              <w:t>Chưa có collaboration, scheduler, agent.</w:t>
            </w:r>
          </w:p>
        </w:tc>
      </w:tr>
    </w:tbl>
    <w:p>
      <w:pPr>
        <w:spacing w:after="0"/>
      </w:pPr>
    </w:p>
    <w:p>
      <w:pPr>
        <w:pStyle w:val="Heading1"/>
      </w:pPr>
      <w:r>
        <w:t>2. Vấn đề cần giải quyết</w:t>
      </w:r>
    </w:p>
    <w:p>
      <w:pPr>
        <w:spacing w:after="120" w:line="259" w:lineRule="auto"/>
      </w:pPr>
      <w:r>
        <w:rPr>
          <w:rFonts w:ascii="Liberation Sans" w:hAnsi="Liberation Sans" w:eastAsia="Liberation Sans"/>
          <w:i w:val="0"/>
          <w:sz w:val="19"/>
        </w:rPr>
        <w:t>Trong research, đặc biệt ML/AI, một kết quả tốt thường được tạo ra trong môi trường thay đổi liên tục: code chưa commit, config sửa tay, package update, dataset thay đổi, seed khác, GPU khác, checkpoint nằm rải rác và logs bị mất. Kết quả là researcher có thể biết “run này đạt 87.4%” nhưng không còn biết run đó đến từ state nào.</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7"/>
              </w:rPr>
              <w:t>edit code</w:t>
              <w:br/>
            </w:r>
            <w:r>
              <w:rPr>
                <w:rFonts w:ascii="Liberation Mono" w:hAnsi="Liberation Mono" w:eastAsia="Liberation Mono"/>
                <w:color w:val="1C2024"/>
                <w:sz w:val="17"/>
              </w:rPr>
              <w:t>→ train</w:t>
              <w:br/>
            </w:r>
            <w:r>
              <w:rPr>
                <w:rFonts w:ascii="Liberation Mono" w:hAnsi="Liberation Mono" w:eastAsia="Liberation Mono"/>
                <w:color w:val="1C2024"/>
                <w:sz w:val="17"/>
              </w:rPr>
              <w:t>→ edit code</w:t>
              <w:br/>
            </w:r>
            <w:r>
              <w:rPr>
                <w:rFonts w:ascii="Liberation Mono" w:hAnsi="Liberation Mono" w:eastAsia="Liberation Mono"/>
                <w:color w:val="1C2024"/>
                <w:sz w:val="17"/>
              </w:rPr>
              <w:t>→ train</w:t>
              <w:br/>
            </w:r>
            <w:r>
              <w:rPr>
                <w:rFonts w:ascii="Liberation Mono" w:hAnsi="Liberation Mono" w:eastAsia="Liberation Mono"/>
                <w:color w:val="1C2024"/>
                <w:sz w:val="17"/>
              </w:rPr>
              <w:t>→ edit config</w:t>
              <w:br/>
            </w:r>
            <w:r>
              <w:rPr>
                <w:rFonts w:ascii="Liberation Mono" w:hAnsi="Liberation Mono" w:eastAsia="Liberation Mono"/>
                <w:color w:val="1C2024"/>
                <w:sz w:val="17"/>
              </w:rPr>
              <w:t>→ train</w:t>
              <w:br/>
            </w:r>
            <w:r>
              <w:rPr>
                <w:rFonts w:ascii="Liberation Mono" w:hAnsi="Liberation Mono" w:eastAsia="Liberation Mono"/>
                <w:color w:val="1C2024"/>
                <w:sz w:val="17"/>
              </w:rPr>
              <w:t>→ “Run nào đã tạo ra 87.4%?”</w:t>
            </w:r>
          </w:p>
        </w:tc>
      </w:tr>
    </w:tbl>
    <w:p>
      <w:pPr>
        <w:spacing w:after="0"/>
      </w:pPr>
    </w:p>
    <w:p>
      <w:pPr>
        <w:spacing w:after="120" w:line="259" w:lineRule="auto"/>
      </w:pPr>
      <w:r>
        <w:rPr>
          <w:rFonts w:ascii="Liberation Sans" w:hAnsi="Liberation Sans" w:eastAsia="Liberation Sans"/>
          <w:i w:val="0"/>
          <w:sz w:val="19"/>
        </w:rPr>
        <w:t>Pain này xuất hiện trước khi cần tới MLOps hay enterprise platform. Vì vậy wedge hợp lý nhất là giải quyết provenance/reproducibility của một run trước, thay vì build toàn bộ experiment platform ngay từ ngày đầu.</w:t>
      </w:r>
    </w:p>
    <w:p>
      <w:pPr>
        <w:pStyle w:val="Heading1"/>
      </w:pPr>
      <w:r>
        <w:t>3. Product thesis và định vị</w:t>
      </w:r>
    </w:p>
    <w:p>
      <w:pPr>
        <w:spacing w:after="120" w:line="259" w:lineRule="auto"/>
      </w:pPr>
      <w:r>
        <w:rPr>
          <w:rFonts w:ascii="Liberation Sans" w:hAnsi="Liberation Sans" w:eastAsia="Liberation Sans"/>
          <w:i w:val="0"/>
          <w:sz w:val="19"/>
        </w:rPr>
        <w:t>QR không phải “CLI để chạy Python”. Shell đã làm việc đó rất tốt. QR tạo thêm một reproducibility envelope quanh process.</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7"/>
              </w:rPr>
              <w:t>qr run &lt;anything&gt;</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code + config + environment + data reference</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EXECUTE</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logs + metrics + artifacts + exit state</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reproducible run record</w:t>
            </w:r>
          </w:p>
        </w:tc>
      </w:tr>
    </w:tbl>
    <w:p>
      <w:pPr>
        <w:spacing w:after="0"/>
      </w:pPr>
    </w:p>
    <w:tbl>
      <w:tblPr>
        <w:tblW w:type="auto" w:w="0"/>
        <w:jc w:val="center"/>
        <w:tblLook w:firstColumn="1" w:firstRow="1" w:lastColumn="0" w:lastRow="0" w:noHBand="0" w:noVBand="1" w:val="04A0"/>
      </w:tblPr>
      <w:tblGrid>
        <w:gridCol w:w="9936"/>
      </w:tblGrid>
      <w:tr>
        <w:tc>
          <w:tcPr>
            <w:tcW w:type="dxa" w:w="9936"/>
            <w:shd w:fill="EAF7EA"/>
            <w:tcMar>
              <w:top w:w="130" w:type="dxa"/>
              <w:start w:w="180" w:type="dxa"/>
              <w:bottom w:w="130" w:type="dxa"/>
              <w:end w:w="180" w:type="dxa"/>
            </w:tcMar>
          </w:tcPr>
          <w:p>
            <w:pPr>
              <w:spacing w:after="0"/>
            </w:pPr>
            <w:r>
              <w:rPr>
                <w:rFonts w:ascii="Liberation Sans" w:hAnsi="Liberation Sans" w:eastAsia="Liberation Sans"/>
                <w:b/>
                <w:color w:val="133763"/>
                <w:sz w:val="20"/>
              </w:rPr>
              <w:t>One-liner positioning</w:t>
              <w:br/>
            </w:r>
            <w:r>
              <w:rPr>
                <w:rFonts w:ascii="Liberation Sans" w:hAnsi="Liberation Sans" w:eastAsia="Liberation Sans"/>
                <w:color w:val="252D37"/>
                <w:sz w:val="18"/>
              </w:rPr>
              <w:t>QR makes every research experiment reproducible.</w:t>
              <w:br/>
              <w:t>Technical version: Run anything. Capture everything needed to reproduce it.</w:t>
            </w:r>
          </w:p>
        </w:tc>
      </w:tr>
    </w:tbl>
    <w:p>
      <w:pPr>
        <w:spacing w:after="0"/>
      </w:pPr>
    </w:p>
    <w:p>
      <w:pPr>
        <w:pStyle w:val="Heading1"/>
      </w:pPr>
      <w:r>
        <w:t>4. Nguyên tắc thiết kế</w:t>
      </w:r>
    </w:p>
    <w:p>
      <w:pPr>
        <w:pStyle w:val="ListBullet"/>
        <w:spacing w:after="60"/>
      </w:pPr>
      <w:r>
        <w:rPr>
          <w:rFonts w:ascii="Liberation Sans" w:hAnsi="Liberation Sans" w:eastAsia="Liberation Sans"/>
          <w:sz w:val="19"/>
        </w:rPr>
        <w:t>Framework-agnostic: QR wrap process thay vì sở hữu training loop.</w:t>
      </w:r>
    </w:p>
    <w:p>
      <w:pPr>
        <w:pStyle w:val="ListBullet"/>
        <w:spacing w:after="60"/>
      </w:pPr>
      <w:r>
        <w:rPr>
          <w:rFonts w:ascii="Liberation Sans" w:hAnsi="Liberation Sans" w:eastAsia="Liberation Sans"/>
          <w:sz w:val="19"/>
        </w:rPr>
        <w:t>Local-first: V0.1 chạy hoàn toàn local, không cần account, cloud hay database server.</w:t>
      </w:r>
    </w:p>
    <w:p>
      <w:pPr>
        <w:pStyle w:val="ListBullet"/>
        <w:spacing w:after="60"/>
      </w:pPr>
      <w:r>
        <w:rPr>
          <w:rFonts w:ascii="Liberation Sans" w:hAnsi="Liberation Sans" w:eastAsia="Liberation Sans"/>
          <w:sz w:val="19"/>
        </w:rPr>
        <w:t>Explicit over magical: QR tự capture những gì có thể xác định chắc chắn; data/config đặc thù nên được researcher khai báo thay vì đoán.</w:t>
      </w:r>
    </w:p>
    <w:p>
      <w:pPr>
        <w:pStyle w:val="ListBullet"/>
        <w:spacing w:after="60"/>
      </w:pPr>
      <w:r>
        <w:rPr>
          <w:rFonts w:ascii="Liberation Sans" w:hAnsi="Liberation Sans" w:eastAsia="Liberation Sans"/>
          <w:sz w:val="19"/>
        </w:rPr>
        <w:t>Provenance before orchestration: trước khi remote/cloud/GPU scheduler, phải làm run record đáng tin cậy.</w:t>
      </w:r>
    </w:p>
    <w:p>
      <w:pPr>
        <w:pStyle w:val="ListBullet"/>
        <w:spacing w:after="60"/>
      </w:pPr>
      <w:r>
        <w:rPr>
          <w:rFonts w:ascii="Liberation Sans" w:hAnsi="Liberation Sans" w:eastAsia="Liberation Sans"/>
          <w:sz w:val="19"/>
        </w:rPr>
        <w:t>Reproducibility is a contract, not a slogan: phân biệt rõ captured, restorable và reproducible.</w:t>
      </w:r>
    </w:p>
    <w:p>
      <w:pPr>
        <w:pStyle w:val="ListBullet"/>
        <w:spacing w:after="60"/>
      </w:pPr>
      <w:r>
        <w:rPr>
          <w:rFonts w:ascii="Liberation Sans" w:hAnsi="Liberation Sans" w:eastAsia="Liberation Sans"/>
          <w:sz w:val="19"/>
        </w:rPr>
        <w:t>Low adoption friction: một command phải đủ để nhận value ngay.</w:t>
      </w:r>
    </w:p>
    <w:p>
      <w:pPr>
        <w:pStyle w:val="ListBullet"/>
        <w:spacing w:after="60"/>
      </w:pPr>
      <w:r>
        <w:rPr>
          <w:rFonts w:ascii="Liberation Sans" w:hAnsi="Liberation Sans" w:eastAsia="Liberation Sans"/>
          <w:sz w:val="19"/>
        </w:rPr>
        <w:t>Composable: CLI + tiny SDK; future cloud/agent layer dùng cùng run abstraction.</w:t>
      </w:r>
    </w:p>
    <w:p>
      <w:pPr>
        <w:pStyle w:val="Heading1"/>
      </w:pPr>
      <w:r>
        <w:t>5. User journey cốt lõi</w:t>
      </w:r>
    </w:p>
    <w:p>
      <w:pPr>
        <w:spacing w:after="120" w:line="259" w:lineRule="auto"/>
      </w:pPr>
      <w:r>
        <w:rPr>
          <w:rFonts w:ascii="Liberation Sans" w:hAnsi="Liberation Sans" w:eastAsia="Liberation Sans"/>
          <w:i w:val="0"/>
          <w:sz w:val="19"/>
        </w:rPr>
        <w:t>Happy path của V0.1 nên đơn giản đến mức researcher hiểu được trong vài phút:</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7"/>
              </w:rPr>
              <w:t>$ qr init</w:t>
              <w:br/>
            </w:r>
            <w:r>
              <w:rPr>
                <w:rFonts w:ascii="Liberation Mono" w:hAnsi="Liberation Mono" w:eastAsia="Liberation Mono"/>
                <w:color w:val="1C2024"/>
                <w:sz w:val="17"/>
              </w:rPr>
              <w:t>Initialized QR project in .qr/</w:t>
              <w:br/>
            </w:r>
            <w:r>
              <w:rPr>
                <w:rFonts w:ascii="Liberation Mono" w:hAnsi="Liberation Mono" w:eastAsia="Liberation Mono"/>
                <w:color w:val="1C2024"/>
                <w:sz w:val="17"/>
              </w:rPr>
              <w:br/>
            </w:r>
            <w:r>
              <w:rPr>
                <w:rFonts w:ascii="Liberation Mono" w:hAnsi="Liberation Mono" w:eastAsia="Liberation Mono"/>
                <w:color w:val="1C2024"/>
                <w:sz w:val="17"/>
              </w:rPr>
              <w:t>$ qr run -- python train.py --config configs/baseline.yaml</w:t>
              <w:br/>
            </w:r>
            <w:r>
              <w:rPr>
                <w:rFonts w:ascii="Liberation Mono" w:hAnsi="Liberation Mono" w:eastAsia="Liberation Mono"/>
                <w:color w:val="1C2024"/>
                <w:sz w:val="17"/>
              </w:rPr>
              <w:t>Run QR-20260914-001 started</w:t>
              <w:br/>
            </w:r>
            <w:r>
              <w:rPr>
                <w:rFonts w:ascii="Liberation Mono" w:hAnsi="Liberation Mono" w:eastAsia="Liberation Mono"/>
                <w:color w:val="1C2024"/>
                <w:sz w:val="17"/>
              </w:rPr>
              <w:t>Snapshot captured</w:t>
              <w:br/>
            </w:r>
            <w:r>
              <w:rPr>
                <w:rFonts w:ascii="Liberation Mono" w:hAnsi="Liberation Mono" w:eastAsia="Liberation Mono"/>
                <w:color w:val="1C2024"/>
                <w:sz w:val="17"/>
              </w:rPr>
              <w:t>... training output ...</w:t>
              <w:br/>
            </w:r>
            <w:r>
              <w:rPr>
                <w:rFonts w:ascii="Liberation Mono" w:hAnsi="Liberation Mono" w:eastAsia="Liberation Mono"/>
                <w:color w:val="1C2024"/>
                <w:sz w:val="17"/>
              </w:rPr>
              <w:t>Run completed: exit=0, duration=02:31:08</w:t>
              <w:br/>
            </w:r>
            <w:r>
              <w:rPr>
                <w:rFonts w:ascii="Liberation Mono" w:hAnsi="Liberation Mono" w:eastAsia="Liberation Mono"/>
                <w:color w:val="1C2024"/>
                <w:sz w:val="17"/>
              </w:rPr>
              <w:br/>
            </w:r>
            <w:r>
              <w:rPr>
                <w:rFonts w:ascii="Liberation Mono" w:hAnsi="Liberation Mono" w:eastAsia="Liberation Mono"/>
                <w:color w:val="1C2024"/>
                <w:sz w:val="17"/>
              </w:rPr>
              <w:t>$ qr show QR-20260914-001</w:t>
              <w:br/>
            </w:r>
            <w:r>
              <w:rPr>
                <w:rFonts w:ascii="Liberation Mono" w:hAnsi="Liberation Mono" w:eastAsia="Liberation Mono"/>
                <w:color w:val="1C2024"/>
                <w:sz w:val="17"/>
              </w:rPr>
              <w:t>...</w:t>
              <w:br/>
            </w:r>
            <w:r>
              <w:rPr>
                <w:rFonts w:ascii="Liberation Mono" w:hAnsi="Liberation Mono" w:eastAsia="Liberation Mono"/>
                <w:color w:val="1C2024"/>
                <w:sz w:val="17"/>
              </w:rPr>
              <w:br/>
            </w:r>
            <w:r>
              <w:rPr>
                <w:rFonts w:ascii="Liberation Mono" w:hAnsi="Liberation Mono" w:eastAsia="Liberation Mono"/>
                <w:color w:val="1C2024"/>
                <w:sz w:val="17"/>
              </w:rPr>
              <w:t>$ qr rerun QR-20260914-001</w:t>
            </w:r>
          </w:p>
        </w:tc>
      </w:tr>
    </w:tbl>
    <w:p>
      <w:pPr>
        <w:spacing w:after="0"/>
      </w:pPr>
    </w:p>
    <w:p>
      <w:pPr>
        <w:spacing w:after="120" w:line="259" w:lineRule="auto"/>
      </w:pPr>
      <w:r>
        <w:rPr>
          <w:rFonts w:ascii="Liberation Sans" w:hAnsi="Liberation Sans" w:eastAsia="Liberation Sans"/>
          <w:i w:val="0"/>
          <w:sz w:val="19"/>
        </w:rPr>
        <w:t>Nếu repository đang dirty, QR phải làm researcher nhận ra ngay rằng run vẫn được trace đúng bằng cách lưu git diff, thay vì ép họ commit trước khi chạy.</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7"/>
              </w:rPr>
              <w:t>⚠ Working tree contains uncommitted changes.</w:t>
              <w:br/>
            </w:r>
            <w:r>
              <w:rPr>
                <w:rFonts w:ascii="Liberation Mono" w:hAnsi="Liberation Mono" w:eastAsia="Liberation Mono"/>
                <w:color w:val="1C2024"/>
                <w:sz w:val="17"/>
              </w:rPr>
              <w:t>Snapshotting diff:</w:t>
              <w:br/>
            </w:r>
            <w:r>
              <w:rPr>
                <w:rFonts w:ascii="Liberation Mono" w:hAnsi="Liberation Mono" w:eastAsia="Liberation Mono"/>
                <w:color w:val="1C2024"/>
                <w:sz w:val="17"/>
              </w:rPr>
              <w:t xml:space="preserve">  train.py</w:t>
              <w:br/>
            </w:r>
            <w:r>
              <w:rPr>
                <w:rFonts w:ascii="Liberation Mono" w:hAnsi="Liberation Mono" w:eastAsia="Liberation Mono"/>
                <w:color w:val="1C2024"/>
                <w:sz w:val="17"/>
              </w:rPr>
              <w:t xml:space="preserve">  model.py</w:t>
              <w:br/>
            </w:r>
            <w:r>
              <w:rPr>
                <w:rFonts w:ascii="Liberation Mono" w:hAnsi="Liberation Mono" w:eastAsia="Liberation Mono"/>
                <w:color w:val="1C2024"/>
                <w:sz w:val="17"/>
              </w:rPr>
              <w:t xml:space="preserve">  configs/base.yaml</w:t>
            </w:r>
          </w:p>
        </w:tc>
      </w:tr>
    </w:tbl>
    <w:p>
      <w:pPr>
        <w:spacing w:after="0"/>
      </w:pPr>
    </w:p>
    <w:p>
      <w:r>
        <w:br w:type="page"/>
      </w:r>
    </w:p>
    <w:p>
      <w:pPr>
        <w:pStyle w:val="Heading1"/>
      </w:pPr>
      <w:r>
        <w:t>6. Execution model</w:t>
      </w:r>
    </w:p>
    <w:p>
      <w:pPr>
        <w:spacing w:after="120" w:line="259" w:lineRule="auto"/>
      </w:pPr>
      <w:r>
        <w:rPr>
          <w:rFonts w:ascii="Liberation Sans" w:hAnsi="Liberation Sans" w:eastAsia="Liberation Sans"/>
          <w:i w:val="0"/>
          <w:sz w:val="19"/>
        </w:rPr>
        <w:t>QR gồm hai pha lớn: snapshot và execute. Snapshot được capture ngay trước khi child process bắt đầu. Execution layer giữ nguyên stdout/stderr ra terminal đồng thời tee vào file log, theo dõi PID/exit code/signal/duration và finalise run record khi process kết thúc.</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7"/>
              </w:rPr>
              <w:t xml:space="preserve">                 qr run</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                   ▼</w:t>
              <w:br/>
            </w:r>
            <w:r>
              <w:rPr>
                <w:rFonts w:ascii="Liberation Mono" w:hAnsi="Liberation Mono" w:eastAsia="Liberation Mono"/>
                <w:color w:val="1C2024"/>
                <w:sz w:val="17"/>
              </w:rPr>
              <w:t xml:space="preserve">   PRE-RUN SNAPSHOT       EXECUTE CHILD</w:t>
              <w:br/>
            </w:r>
            <w:r>
              <w:rPr>
                <w:rFonts w:ascii="Liberation Mono" w:hAnsi="Liberation Mono" w:eastAsia="Liberation Mono"/>
                <w:color w:val="1C2024"/>
                <w:sz w:val="17"/>
              </w:rPr>
              <w:t xml:space="preserve">   git / env / hw         command argv</w:t>
              <w:br/>
            </w:r>
            <w:r>
              <w:rPr>
                <w:rFonts w:ascii="Liberation Mono" w:hAnsi="Liberation Mono" w:eastAsia="Liberation Mono"/>
                <w:color w:val="1C2024"/>
                <w:sz w:val="17"/>
              </w:rPr>
              <w:t xml:space="preserve">   config / data refs     stdout / stderr</w:t>
              <w:br/>
            </w:r>
            <w:r>
              <w:rPr>
                <w:rFonts w:ascii="Liberation Mono" w:hAnsi="Liberation Mono" w:eastAsia="Liberation Mono"/>
                <w:color w:val="1C2024"/>
                <w:sz w:val="17"/>
              </w:rPr>
              <w:t xml:space="preserve">          │                   │</w:t>
              <w:br/>
            </w:r>
            <w:r>
              <w:rPr>
                <w:rFonts w:ascii="Liberation Mono" w:hAnsi="Liberation Mono" w:eastAsia="Liberation Mono"/>
                <w:color w:val="1C2024"/>
                <w:sz w:val="17"/>
              </w:rPr>
              <w:t xml:space="preserve">          │              metrics / artifacts</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FINALIZE RUN</w:t>
              <w:br/>
            </w:r>
            <w:r>
              <w:rPr>
                <w:rFonts w:ascii="Liberation Mono" w:hAnsi="Liberation Mono" w:eastAsia="Liberation Mono"/>
                <w:color w:val="1C2024"/>
                <w:sz w:val="17"/>
              </w:rPr>
              <w:t xml:space="preserve">          status / duration / checksums</w:t>
            </w:r>
          </w:p>
        </w:tc>
      </w:tr>
    </w:tbl>
    <w:p>
      <w:pPr>
        <w:spacing w:after="0"/>
      </w:pP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Phase</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Capture/Action</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Failure policy</w:t>
            </w:r>
          </w:p>
        </w:tc>
      </w:tr>
      <w:tr>
        <w:tc>
          <w:tcPr>
            <w:tcW w:type="dxa" w:w="3312"/>
            <w:vAlign w:val="top"/>
            <w:tcMar>
              <w:top w:w="90" w:type="dxa"/>
              <w:start w:w="100" w:type="dxa"/>
              <w:bottom w:w="90" w:type="dxa"/>
              <w:end w:w="100" w:type="dxa"/>
            </w:tcMar>
          </w:tcPr>
          <w:p>
            <w:r>
              <w:rPr>
                <w:rFonts w:ascii="Liberation Sans" w:hAnsi="Liberation Sans" w:eastAsia="Liberation Sans"/>
                <w:sz w:val="17"/>
              </w:rPr>
              <w:t>Preflight</w:t>
            </w:r>
          </w:p>
        </w:tc>
        <w:tc>
          <w:tcPr>
            <w:tcW w:type="dxa" w:w="3312"/>
            <w:vAlign w:val="top"/>
            <w:tcMar>
              <w:top w:w="90" w:type="dxa"/>
              <w:start w:w="100" w:type="dxa"/>
              <w:bottom w:w="90" w:type="dxa"/>
              <w:end w:w="100" w:type="dxa"/>
            </w:tcMar>
          </w:tcPr>
          <w:p>
            <w:r>
              <w:rPr>
                <w:rFonts w:ascii="Liberation Sans" w:hAnsi="Liberation Sans" w:eastAsia="Liberation Sans"/>
                <w:sz w:val="17"/>
              </w:rPr>
              <w:t>Locate project, validate .qr, allocate run_id.</w:t>
            </w:r>
          </w:p>
        </w:tc>
        <w:tc>
          <w:tcPr>
            <w:tcW w:type="dxa" w:w="3312"/>
            <w:vAlign w:val="top"/>
            <w:tcMar>
              <w:top w:w="90" w:type="dxa"/>
              <w:start w:w="100" w:type="dxa"/>
              <w:bottom w:w="90" w:type="dxa"/>
              <w:end w:w="100" w:type="dxa"/>
            </w:tcMar>
          </w:tcPr>
          <w:p>
            <w:r>
              <w:rPr>
                <w:rFonts w:ascii="Liberation Sans" w:hAnsi="Liberation Sans" w:eastAsia="Liberation Sans"/>
                <w:sz w:val="17"/>
              </w:rPr>
              <w:t>Abort cleanly trước khi child process nếu project invalid.</w:t>
            </w:r>
          </w:p>
        </w:tc>
      </w:tr>
      <w:tr>
        <w:tc>
          <w:tcPr>
            <w:tcW w:type="dxa" w:w="3312"/>
            <w:vAlign w:val="top"/>
            <w:tcMar>
              <w:top w:w="90" w:type="dxa"/>
              <w:start w:w="100" w:type="dxa"/>
              <w:bottom w:w="90" w:type="dxa"/>
              <w:end w:w="100" w:type="dxa"/>
            </w:tcMar>
          </w:tcPr>
          <w:p>
            <w:r>
              <w:rPr>
                <w:rFonts w:ascii="Liberation Sans" w:hAnsi="Liberation Sans" w:eastAsia="Liberation Sans"/>
                <w:sz w:val="17"/>
              </w:rPr>
              <w:t>Snapshot</w:t>
            </w:r>
          </w:p>
        </w:tc>
        <w:tc>
          <w:tcPr>
            <w:tcW w:type="dxa" w:w="3312"/>
            <w:vAlign w:val="top"/>
            <w:tcMar>
              <w:top w:w="90" w:type="dxa"/>
              <w:start w:w="100" w:type="dxa"/>
              <w:bottom w:w="90" w:type="dxa"/>
              <w:end w:w="100" w:type="dxa"/>
            </w:tcMar>
          </w:tcPr>
          <w:p>
            <w:r>
              <w:rPr>
                <w:rFonts w:ascii="Liberation Sans" w:hAnsi="Liberation Sans" w:eastAsia="Liberation Sans"/>
                <w:sz w:val="17"/>
              </w:rPr>
              <w:t>Git, runtime, environment, hardware, declared inputs.</w:t>
            </w:r>
          </w:p>
        </w:tc>
        <w:tc>
          <w:tcPr>
            <w:tcW w:type="dxa" w:w="3312"/>
            <w:vAlign w:val="top"/>
            <w:tcMar>
              <w:top w:w="90" w:type="dxa"/>
              <w:start w:w="100" w:type="dxa"/>
              <w:bottom w:w="90" w:type="dxa"/>
              <w:end w:w="100" w:type="dxa"/>
            </w:tcMar>
          </w:tcPr>
          <w:p>
            <w:r>
              <w:rPr>
                <w:rFonts w:ascii="Liberation Sans" w:hAnsi="Liberation Sans" w:eastAsia="Liberation Sans"/>
                <w:sz w:val="17"/>
              </w:rPr>
              <w:t>Không chặn run vì metadata optional thiếu; đánh dấu incomplete.</w:t>
            </w:r>
          </w:p>
        </w:tc>
      </w:tr>
      <w:tr>
        <w:tc>
          <w:tcPr>
            <w:tcW w:type="dxa" w:w="3312"/>
            <w:vAlign w:val="top"/>
            <w:tcMar>
              <w:top w:w="90" w:type="dxa"/>
              <w:start w:w="100" w:type="dxa"/>
              <w:bottom w:w="90" w:type="dxa"/>
              <w:end w:w="100" w:type="dxa"/>
            </w:tcMar>
          </w:tcPr>
          <w:p>
            <w:r>
              <w:rPr>
                <w:rFonts w:ascii="Liberation Sans" w:hAnsi="Liberation Sans" w:eastAsia="Liberation Sans"/>
                <w:sz w:val="17"/>
              </w:rPr>
              <w:t>Execute</w:t>
            </w:r>
          </w:p>
        </w:tc>
        <w:tc>
          <w:tcPr>
            <w:tcW w:type="dxa" w:w="3312"/>
            <w:vAlign w:val="top"/>
            <w:tcMar>
              <w:top w:w="90" w:type="dxa"/>
              <w:start w:w="100" w:type="dxa"/>
              <w:bottom w:w="90" w:type="dxa"/>
              <w:end w:w="100" w:type="dxa"/>
            </w:tcMar>
          </w:tcPr>
          <w:p>
            <w:r>
              <w:rPr>
                <w:rFonts w:ascii="Liberation Sans" w:hAnsi="Liberation Sans" w:eastAsia="Liberation Sans"/>
                <w:sz w:val="17"/>
              </w:rPr>
              <w:t>Spawn child process; stream + persist stdout/stderr.</w:t>
            </w:r>
          </w:p>
        </w:tc>
        <w:tc>
          <w:tcPr>
            <w:tcW w:type="dxa" w:w="3312"/>
            <w:vAlign w:val="top"/>
            <w:tcMar>
              <w:top w:w="90" w:type="dxa"/>
              <w:start w:w="100" w:type="dxa"/>
              <w:bottom w:w="90" w:type="dxa"/>
              <w:end w:w="100" w:type="dxa"/>
            </w:tcMar>
          </w:tcPr>
          <w:p>
            <w:r>
              <w:rPr>
                <w:rFonts w:ascii="Liberation Sans" w:hAnsi="Liberation Sans" w:eastAsia="Liberation Sans"/>
                <w:sz w:val="17"/>
              </w:rPr>
              <w:t>Propagate exit code; record signals/crash.</w:t>
            </w:r>
          </w:p>
        </w:tc>
      </w:tr>
      <w:tr>
        <w:tc>
          <w:tcPr>
            <w:tcW w:type="dxa" w:w="3312"/>
            <w:vAlign w:val="top"/>
            <w:tcMar>
              <w:top w:w="90" w:type="dxa"/>
              <w:start w:w="100" w:type="dxa"/>
              <w:bottom w:w="90" w:type="dxa"/>
              <w:end w:w="100" w:type="dxa"/>
            </w:tcMar>
          </w:tcPr>
          <w:p>
            <w:r>
              <w:rPr>
                <w:rFonts w:ascii="Liberation Sans" w:hAnsi="Liberation Sans" w:eastAsia="Liberation Sans"/>
                <w:sz w:val="17"/>
              </w:rPr>
              <w:t>Collect</w:t>
            </w:r>
          </w:p>
        </w:tc>
        <w:tc>
          <w:tcPr>
            <w:tcW w:type="dxa" w:w="3312"/>
            <w:vAlign w:val="top"/>
            <w:tcMar>
              <w:top w:w="90" w:type="dxa"/>
              <w:start w:w="100" w:type="dxa"/>
              <w:bottom w:w="90" w:type="dxa"/>
              <w:end w:w="100" w:type="dxa"/>
            </w:tcMar>
          </w:tcPr>
          <w:p>
            <w:r>
              <w:rPr>
                <w:rFonts w:ascii="Liberation Sans" w:hAnsi="Liberation Sans" w:eastAsia="Liberation Sans"/>
                <w:sz w:val="17"/>
              </w:rPr>
              <w:t>Receive qr.log / qr.artifact events; detect output refs.</w:t>
            </w:r>
          </w:p>
        </w:tc>
        <w:tc>
          <w:tcPr>
            <w:tcW w:type="dxa" w:w="3312"/>
            <w:vAlign w:val="top"/>
            <w:tcMar>
              <w:top w:w="90" w:type="dxa"/>
              <w:start w:w="100" w:type="dxa"/>
              <w:bottom w:w="90" w:type="dxa"/>
              <w:end w:w="100" w:type="dxa"/>
            </w:tcMar>
          </w:tcPr>
          <w:p>
            <w:r>
              <w:rPr>
                <w:rFonts w:ascii="Liberation Sans" w:hAnsi="Liberation Sans" w:eastAsia="Liberation Sans"/>
                <w:sz w:val="17"/>
              </w:rPr>
              <w:t>SDK failure không được âm thầm corrupt record.</w:t>
            </w:r>
          </w:p>
        </w:tc>
      </w:tr>
      <w:tr>
        <w:tc>
          <w:tcPr>
            <w:tcW w:type="dxa" w:w="3312"/>
            <w:vAlign w:val="top"/>
            <w:tcMar>
              <w:top w:w="90" w:type="dxa"/>
              <w:start w:w="100" w:type="dxa"/>
              <w:bottom w:w="90" w:type="dxa"/>
              <w:end w:w="100" w:type="dxa"/>
            </w:tcMar>
          </w:tcPr>
          <w:p>
            <w:r>
              <w:rPr>
                <w:rFonts w:ascii="Liberation Sans" w:hAnsi="Liberation Sans" w:eastAsia="Liberation Sans"/>
                <w:sz w:val="17"/>
              </w:rPr>
              <w:t>Finalize</w:t>
            </w:r>
          </w:p>
        </w:tc>
        <w:tc>
          <w:tcPr>
            <w:tcW w:type="dxa" w:w="3312"/>
            <w:vAlign w:val="top"/>
            <w:tcMar>
              <w:top w:w="90" w:type="dxa"/>
              <w:start w:w="100" w:type="dxa"/>
              <w:bottom w:w="90" w:type="dxa"/>
              <w:end w:w="100" w:type="dxa"/>
            </w:tcMar>
          </w:tcPr>
          <w:p>
            <w:r>
              <w:rPr>
                <w:rFonts w:ascii="Liberation Sans" w:hAnsi="Liberation Sans" w:eastAsia="Liberation Sans"/>
                <w:sz w:val="17"/>
              </w:rPr>
              <w:t>End timestamp, duration, status, checksums, manifest.</w:t>
            </w:r>
          </w:p>
        </w:tc>
        <w:tc>
          <w:tcPr>
            <w:tcW w:type="dxa" w:w="3312"/>
            <w:vAlign w:val="top"/>
            <w:tcMar>
              <w:top w:w="90" w:type="dxa"/>
              <w:start w:w="100" w:type="dxa"/>
              <w:bottom w:w="90" w:type="dxa"/>
              <w:end w:w="100" w:type="dxa"/>
            </w:tcMar>
          </w:tcPr>
          <w:p>
            <w:r>
              <w:rPr>
                <w:rFonts w:ascii="Liberation Sans" w:hAnsi="Liberation Sans" w:eastAsia="Liberation Sans"/>
                <w:sz w:val="17"/>
              </w:rPr>
              <w:t>Atomic write/rename để tránh manifest nửa vời.</w:t>
            </w:r>
          </w:p>
        </w:tc>
      </w:tr>
    </w:tbl>
    <w:p>
      <w:pPr>
        <w:spacing w:after="0"/>
      </w:pPr>
    </w:p>
    <w:p>
      <w:pPr>
        <w:pStyle w:val="Heading1"/>
      </w:pPr>
      <w:r>
        <w:t>7. Snapshot / Run Manifest</w:t>
      </w:r>
    </w:p>
    <w:p>
      <w:pPr>
        <w:spacing w:after="120" w:line="259" w:lineRule="auto"/>
      </w:pPr>
      <w:r>
        <w:rPr>
          <w:rFonts w:ascii="Liberation Sans" w:hAnsi="Liberation Sans" w:eastAsia="Liberation Sans"/>
          <w:i w:val="0"/>
          <w:sz w:val="19"/>
        </w:rPr>
        <w:t>Snapshot không phải image toàn máy. Nó là một manifest có đủ provenance để giải thích run và, khi điều kiện cho phép, tái tạo execution context. Dữ liệu lớn và artifacts lớn được tham chiếu bằng URI/version/fingerprint thay vì copy mặc định.</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5"/>
              </w:rPr>
              <w:t>{</w:t>
              <w:br/>
            </w:r>
            <w:r>
              <w:rPr>
                <w:rFonts w:ascii="Liberation Mono" w:hAnsi="Liberation Mono" w:eastAsia="Liberation Mono"/>
                <w:color w:val="1C2024"/>
                <w:sz w:val="15"/>
              </w:rPr>
              <w:t xml:space="preserve">  "schema_version": "0.1",</w:t>
              <w:br/>
            </w:r>
            <w:r>
              <w:rPr>
                <w:rFonts w:ascii="Liberation Mono" w:hAnsi="Liberation Mono" w:eastAsia="Liberation Mono"/>
                <w:color w:val="1C2024"/>
                <w:sz w:val="15"/>
              </w:rPr>
              <w:t xml:space="preserve">  "run_id": "QR-20260914-001",</w:t>
              <w:br/>
            </w:r>
            <w:r>
              <w:rPr>
                <w:rFonts w:ascii="Liberation Mono" w:hAnsi="Liberation Mono" w:eastAsia="Liberation Mono"/>
                <w:color w:val="1C2024"/>
                <w:sz w:val="15"/>
              </w:rPr>
              <w:t xml:space="preserve">  "command": ["python", "train.py", "--config", "configs/baseline.yaml"],</w:t>
              <w:br/>
            </w:r>
            <w:r>
              <w:rPr>
                <w:rFonts w:ascii="Liberation Mono" w:hAnsi="Liberation Mono" w:eastAsia="Liberation Mono"/>
                <w:color w:val="1C2024"/>
                <w:sz w:val="15"/>
              </w:rPr>
              <w:t xml:space="preserve">  "cwd": "/workspace/my-research",</w:t>
              <w:br/>
            </w:r>
            <w:r>
              <w:rPr>
                <w:rFonts w:ascii="Liberation Mono" w:hAnsi="Liberation Mono" w:eastAsia="Liberation Mono"/>
                <w:color w:val="1C2024"/>
                <w:sz w:val="15"/>
              </w:rPr>
              <w:t xml:space="preserve">  "timestamps": {</w:t>
              <w:br/>
            </w:r>
            <w:r>
              <w:rPr>
                <w:rFonts w:ascii="Liberation Mono" w:hAnsi="Liberation Mono" w:eastAsia="Liberation Mono"/>
                <w:color w:val="1C2024"/>
                <w:sz w:val="15"/>
              </w:rPr>
              <w:t xml:space="preserve">    "started_at": "2026-09-14T09:12:04+07:00",</w:t>
              <w:br/>
            </w:r>
            <w:r>
              <w:rPr>
                <w:rFonts w:ascii="Liberation Mono" w:hAnsi="Liberation Mono" w:eastAsia="Liberation Mono"/>
                <w:color w:val="1C2024"/>
                <w:sz w:val="15"/>
              </w:rPr>
              <w:t xml:space="preserve">    "finished_at": "2026-09-14T11:43:12+07:00"</w:t>
              <w:br/>
            </w:r>
            <w:r>
              <w:rPr>
                <w:rFonts w:ascii="Liberation Mono" w:hAnsi="Liberation Mono" w:eastAsia="Liberation Mono"/>
                <w:color w:val="1C2024"/>
                <w:sz w:val="15"/>
              </w:rPr>
              <w:t xml:space="preserve">  },</w:t>
              <w:br/>
            </w:r>
            <w:r>
              <w:rPr>
                <w:rFonts w:ascii="Liberation Mono" w:hAnsi="Liberation Mono" w:eastAsia="Liberation Mono"/>
                <w:color w:val="1C2024"/>
                <w:sz w:val="15"/>
              </w:rPr>
              <w:t xml:space="preserve">  "git": {</w:t>
              <w:br/>
            </w:r>
            <w:r>
              <w:rPr>
                <w:rFonts w:ascii="Liberation Mono" w:hAnsi="Liberation Mono" w:eastAsia="Liberation Mono"/>
                <w:color w:val="1C2024"/>
                <w:sz w:val="15"/>
              </w:rPr>
              <w:t xml:space="preserve">    "commit": "92ac13...",</w:t>
              <w:br/>
            </w:r>
            <w:r>
              <w:rPr>
                <w:rFonts w:ascii="Liberation Mono" w:hAnsi="Liberation Mono" w:eastAsia="Liberation Mono"/>
                <w:color w:val="1C2024"/>
                <w:sz w:val="15"/>
              </w:rPr>
              <w:t xml:space="preserve">    "branch": "experiment/vit",</w:t>
              <w:br/>
            </w:r>
            <w:r>
              <w:rPr>
                <w:rFonts w:ascii="Liberation Mono" w:hAnsi="Liberation Mono" w:eastAsia="Liberation Mono"/>
                <w:color w:val="1C2024"/>
                <w:sz w:val="15"/>
              </w:rPr>
              <w:t xml:space="preserve">    "dirty": true,</w:t>
              <w:br/>
            </w:r>
            <w:r>
              <w:rPr>
                <w:rFonts w:ascii="Liberation Mono" w:hAnsi="Liberation Mono" w:eastAsia="Liberation Mono"/>
                <w:color w:val="1C2024"/>
                <w:sz w:val="15"/>
              </w:rPr>
              <w:t xml:space="preserve">    "diff_file": "git.diff"</w:t>
              <w:br/>
            </w:r>
            <w:r>
              <w:rPr>
                <w:rFonts w:ascii="Liberation Mono" w:hAnsi="Liberation Mono" w:eastAsia="Liberation Mono"/>
                <w:color w:val="1C2024"/>
                <w:sz w:val="15"/>
              </w:rPr>
              <w:t xml:space="preserve">  },</w:t>
              <w:br/>
            </w:r>
            <w:r>
              <w:rPr>
                <w:rFonts w:ascii="Liberation Mono" w:hAnsi="Liberation Mono" w:eastAsia="Liberation Mono"/>
                <w:color w:val="1C2024"/>
                <w:sz w:val="15"/>
              </w:rPr>
              <w:t xml:space="preserve">  "runtime": {</w:t>
              <w:br/>
            </w:r>
            <w:r>
              <w:rPr>
                <w:rFonts w:ascii="Liberation Mono" w:hAnsi="Liberation Mono" w:eastAsia="Liberation Mono"/>
                <w:color w:val="1C2024"/>
                <w:sz w:val="15"/>
              </w:rPr>
              <w:t xml:space="preserve">    "os": "Linux",</w:t>
              <w:br/>
            </w:r>
            <w:r>
              <w:rPr>
                <w:rFonts w:ascii="Liberation Mono" w:hAnsi="Liberation Mono" w:eastAsia="Liberation Mono"/>
                <w:color w:val="1C2024"/>
                <w:sz w:val="15"/>
              </w:rPr>
              <w:t xml:space="preserve">    "python": "3.12.2",</w:t>
              <w:br/>
            </w:r>
            <w:r>
              <w:rPr>
                <w:rFonts w:ascii="Liberation Mono" w:hAnsi="Liberation Mono" w:eastAsia="Liberation Mono"/>
                <w:color w:val="1C2024"/>
                <w:sz w:val="15"/>
              </w:rPr>
              <w:t xml:space="preserve">    "packages_lock": "environment/pip-freeze.txt"</w:t>
              <w:br/>
            </w:r>
            <w:r>
              <w:rPr>
                <w:rFonts w:ascii="Liberation Mono" w:hAnsi="Liberation Mono" w:eastAsia="Liberation Mono"/>
                <w:color w:val="1C2024"/>
                <w:sz w:val="15"/>
              </w:rPr>
              <w:t xml:space="preserve">  },</w:t>
              <w:br/>
            </w:r>
            <w:r>
              <w:rPr>
                <w:rFonts w:ascii="Liberation Mono" w:hAnsi="Liberation Mono" w:eastAsia="Liberation Mono"/>
                <w:color w:val="1C2024"/>
                <w:sz w:val="15"/>
              </w:rPr>
              <w:t xml:space="preserve">  "hardware": {</w:t>
              <w:br/>
            </w:r>
            <w:r>
              <w:rPr>
                <w:rFonts w:ascii="Liberation Mono" w:hAnsi="Liberation Mono" w:eastAsia="Liberation Mono"/>
                <w:color w:val="1C2024"/>
                <w:sz w:val="15"/>
              </w:rPr>
              <w:t xml:space="preserve">    "cpu": "...",</w:t>
              <w:br/>
            </w:r>
            <w:r>
              <w:rPr>
                <w:rFonts w:ascii="Liberation Mono" w:hAnsi="Liberation Mono" w:eastAsia="Liberation Mono"/>
                <w:color w:val="1C2024"/>
                <w:sz w:val="15"/>
              </w:rPr>
              <w:t xml:space="preserve">    "gpu": ["NVIDIA RTX 4090"],</w:t>
              <w:br/>
            </w:r>
            <w:r>
              <w:rPr>
                <w:rFonts w:ascii="Liberation Mono" w:hAnsi="Liberation Mono" w:eastAsia="Liberation Mono"/>
                <w:color w:val="1C2024"/>
                <w:sz w:val="15"/>
              </w:rPr>
              <w:t xml:space="preserve">    "gpu_driver": "...",</w:t>
              <w:br/>
            </w:r>
            <w:r>
              <w:rPr>
                <w:rFonts w:ascii="Liberation Mono" w:hAnsi="Liberation Mono" w:eastAsia="Liberation Mono"/>
                <w:color w:val="1C2024"/>
                <w:sz w:val="15"/>
              </w:rPr>
              <w:t xml:space="preserve">    "cuda": "..."</w:t>
              <w:br/>
            </w:r>
            <w:r>
              <w:rPr>
                <w:rFonts w:ascii="Liberation Mono" w:hAnsi="Liberation Mono" w:eastAsia="Liberation Mono"/>
                <w:color w:val="1C2024"/>
                <w:sz w:val="15"/>
              </w:rPr>
              <w:t xml:space="preserve">  },</w:t>
              <w:br/>
            </w:r>
            <w:r>
              <w:rPr>
                <w:rFonts w:ascii="Liberation Mono" w:hAnsi="Liberation Mono" w:eastAsia="Liberation Mono"/>
                <w:color w:val="1C2024"/>
                <w:sz w:val="15"/>
              </w:rPr>
              <w:t xml:space="preserve">  "inputs": {</w:t>
              <w:br/>
            </w:r>
            <w:r>
              <w:rPr>
                <w:rFonts w:ascii="Liberation Mono" w:hAnsi="Liberation Mono" w:eastAsia="Liberation Mono"/>
                <w:color w:val="1C2024"/>
                <w:sz w:val="15"/>
              </w:rPr>
              <w:t xml:space="preserve">    "configs": ["configs/baseline.yaml"],</w:t>
              <w:br/>
            </w:r>
            <w:r>
              <w:rPr>
                <w:rFonts w:ascii="Liberation Mono" w:hAnsi="Liberation Mono" w:eastAsia="Liberation Mono"/>
                <w:color w:val="1C2024"/>
                <w:sz w:val="15"/>
              </w:rPr>
              <w:t xml:space="preserve">    "datasets": [{</w:t>
              <w:br/>
            </w:r>
            <w:r>
              <w:rPr>
                <w:rFonts w:ascii="Liberation Mono" w:hAnsi="Liberation Mono" w:eastAsia="Liberation Mono"/>
                <w:color w:val="1C2024"/>
                <w:sz w:val="15"/>
              </w:rPr>
              <w:t xml:space="preserve">      "name": "medvqa",</w:t>
              <w:br/>
            </w:r>
            <w:r>
              <w:rPr>
                <w:rFonts w:ascii="Liberation Mono" w:hAnsi="Liberation Mono" w:eastAsia="Liberation Mono"/>
                <w:color w:val="1C2024"/>
                <w:sz w:val="15"/>
              </w:rPr>
              <w:t xml:space="preserve">      "uri": "/data/medvqa_v3",</w:t>
              <w:br/>
            </w:r>
            <w:r>
              <w:rPr>
                <w:rFonts w:ascii="Liberation Mono" w:hAnsi="Liberation Mono" w:eastAsia="Liberation Mono"/>
                <w:color w:val="1C2024"/>
                <w:sz w:val="15"/>
              </w:rPr>
              <w:t xml:space="preserve">      "version": "v3",</w:t>
              <w:br/>
            </w:r>
            <w:r>
              <w:rPr>
                <w:rFonts w:ascii="Liberation Mono" w:hAnsi="Liberation Mono" w:eastAsia="Liberation Mono"/>
                <w:color w:val="1C2024"/>
                <w:sz w:val="15"/>
              </w:rPr>
              <w:t xml:space="preserve">      "fingerprint": "sha256:..."</w:t>
              <w:br/>
            </w:r>
            <w:r>
              <w:rPr>
                <w:rFonts w:ascii="Liberation Mono" w:hAnsi="Liberation Mono" w:eastAsia="Liberation Mono"/>
                <w:color w:val="1C2024"/>
                <w:sz w:val="15"/>
              </w:rPr>
              <w:t xml:space="preserve">    }]</w:t>
              <w:br/>
            </w:r>
            <w:r>
              <w:rPr>
                <w:rFonts w:ascii="Liberation Mono" w:hAnsi="Liberation Mono" w:eastAsia="Liberation Mono"/>
                <w:color w:val="1C2024"/>
                <w:sz w:val="15"/>
              </w:rPr>
              <w:t xml:space="preserve">  },</w:t>
              <w:br/>
            </w:r>
            <w:r>
              <w:rPr>
                <w:rFonts w:ascii="Liberation Mono" w:hAnsi="Liberation Mono" w:eastAsia="Liberation Mono"/>
                <w:color w:val="1C2024"/>
                <w:sz w:val="15"/>
              </w:rPr>
              <w:t xml:space="preserve">  "status": "completed",</w:t>
              <w:br/>
            </w:r>
            <w:r>
              <w:rPr>
                <w:rFonts w:ascii="Liberation Mono" w:hAnsi="Liberation Mono" w:eastAsia="Liberation Mono"/>
                <w:color w:val="1C2024"/>
                <w:sz w:val="15"/>
              </w:rPr>
              <w:t xml:space="preserve">  "exit_code": 0,</w:t>
              <w:br/>
            </w:r>
            <w:r>
              <w:rPr>
                <w:rFonts w:ascii="Liberation Mono" w:hAnsi="Liberation Mono" w:eastAsia="Liberation Mono"/>
                <w:color w:val="1C2024"/>
                <w:sz w:val="15"/>
              </w:rPr>
              <w:t xml:space="preserve">  "metrics_file": "metrics.jsonl",</w:t>
              <w:br/>
            </w:r>
            <w:r>
              <w:rPr>
                <w:rFonts w:ascii="Liberation Mono" w:hAnsi="Liberation Mono" w:eastAsia="Liberation Mono"/>
                <w:color w:val="1C2024"/>
                <w:sz w:val="15"/>
              </w:rPr>
              <w:t xml:space="preserve">  "artifacts_file": "artifacts.json"</w:t>
              <w:br/>
            </w:r>
            <w:r>
              <w:rPr>
                <w:rFonts w:ascii="Liberation Mono" w:hAnsi="Liberation Mono" w:eastAsia="Liberation Mono"/>
                <w:color w:val="1C2024"/>
                <w:sz w:val="15"/>
              </w:rPr>
              <w:t>}</w:t>
            </w:r>
          </w:p>
        </w:tc>
      </w:tr>
    </w:tbl>
    <w:p>
      <w:pPr>
        <w:spacing w:after="0"/>
      </w:pPr>
    </w:p>
    <w:p>
      <w:pPr>
        <w:pStyle w:val="Heading1"/>
      </w:pPr>
      <w:r>
        <w:t>8. Capture policy: tự động vs khai báo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Loại</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QR có thể tự capture</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Cần researcher/SDK khai báo</w:t>
            </w:r>
          </w:p>
        </w:tc>
      </w:tr>
      <w:tr>
        <w:tc>
          <w:tcPr>
            <w:tcW w:type="dxa" w:w="3312"/>
            <w:vAlign w:val="top"/>
            <w:tcMar>
              <w:top w:w="90" w:type="dxa"/>
              <w:start w:w="100" w:type="dxa"/>
              <w:bottom w:w="90" w:type="dxa"/>
              <w:end w:w="100" w:type="dxa"/>
            </w:tcMar>
          </w:tcPr>
          <w:p>
            <w:r>
              <w:rPr>
                <w:rFonts w:ascii="Liberation Sans" w:hAnsi="Liberation Sans" w:eastAsia="Liberation Sans"/>
                <w:sz w:val="17"/>
              </w:rPr>
              <w:t>Git/source</w:t>
            </w:r>
          </w:p>
        </w:tc>
        <w:tc>
          <w:tcPr>
            <w:tcW w:type="dxa" w:w="3312"/>
            <w:vAlign w:val="top"/>
            <w:tcMar>
              <w:top w:w="90" w:type="dxa"/>
              <w:start w:w="100" w:type="dxa"/>
              <w:bottom w:w="90" w:type="dxa"/>
              <w:end w:w="100" w:type="dxa"/>
            </w:tcMar>
          </w:tcPr>
          <w:p>
            <w:r>
              <w:rPr>
                <w:rFonts w:ascii="Liberation Sans" w:hAnsi="Liberation Sans" w:eastAsia="Liberation Sans"/>
                <w:sz w:val="17"/>
              </w:rPr>
              <w:t>repo root, commit, branch, dirty state, diff, remote URL (optional).</w:t>
            </w:r>
          </w:p>
        </w:tc>
        <w:tc>
          <w:tcPr>
            <w:tcW w:type="dxa" w:w="3312"/>
            <w:vAlign w:val="top"/>
            <w:tcMar>
              <w:top w:w="90" w:type="dxa"/>
              <w:start w:w="100" w:type="dxa"/>
              <w:bottom w:w="90" w:type="dxa"/>
              <w:end w:w="100" w:type="dxa"/>
            </w:tcMar>
          </w:tcPr>
          <w:p>
            <w:r>
              <w:rPr>
                <w:rFonts w:ascii="Liberation Sans" w:hAnsi="Liberation Sans" w:eastAsia="Liberation Sans"/>
                <w:sz w:val="17"/>
              </w:rPr>
              <w:t>Các source ngoài repo hoặc generated code đặc thù.</w:t>
            </w:r>
          </w:p>
        </w:tc>
      </w:tr>
      <w:tr>
        <w:tc>
          <w:tcPr>
            <w:tcW w:type="dxa" w:w="3312"/>
            <w:vAlign w:val="top"/>
            <w:tcMar>
              <w:top w:w="90" w:type="dxa"/>
              <w:start w:w="100" w:type="dxa"/>
              <w:bottom w:w="90" w:type="dxa"/>
              <w:end w:w="100" w:type="dxa"/>
            </w:tcMar>
          </w:tcPr>
          <w:p>
            <w:r>
              <w:rPr>
                <w:rFonts w:ascii="Liberation Sans" w:hAnsi="Liberation Sans" w:eastAsia="Liberation Sans"/>
                <w:sz w:val="17"/>
              </w:rPr>
              <w:t>Runtime</w:t>
            </w:r>
          </w:p>
        </w:tc>
        <w:tc>
          <w:tcPr>
            <w:tcW w:type="dxa" w:w="3312"/>
            <w:vAlign w:val="top"/>
            <w:tcMar>
              <w:top w:w="90" w:type="dxa"/>
              <w:start w:w="100" w:type="dxa"/>
              <w:bottom w:w="90" w:type="dxa"/>
              <w:end w:w="100" w:type="dxa"/>
            </w:tcMar>
          </w:tcPr>
          <w:p>
            <w:r>
              <w:rPr>
                <w:rFonts w:ascii="Liberation Sans" w:hAnsi="Liberation Sans" w:eastAsia="Liberation Sans"/>
                <w:sz w:val="17"/>
              </w:rPr>
              <w:t>OS, kernel, Python executable/version, env vars allowlist, pip/uv/conda snapshot khi detect được.</w:t>
            </w:r>
          </w:p>
        </w:tc>
        <w:tc>
          <w:tcPr>
            <w:tcW w:type="dxa" w:w="3312"/>
            <w:vAlign w:val="top"/>
            <w:tcMar>
              <w:top w:w="90" w:type="dxa"/>
              <w:start w:w="100" w:type="dxa"/>
              <w:bottom w:w="90" w:type="dxa"/>
              <w:end w:w="100" w:type="dxa"/>
            </w:tcMar>
          </w:tcPr>
          <w:p>
            <w:r>
              <w:rPr>
                <w:rFonts w:ascii="Liberation Sans" w:hAnsi="Liberation Sans" w:eastAsia="Liberation Sans"/>
                <w:sz w:val="17"/>
              </w:rPr>
              <w:t>Container image/private runtime metadata nếu không detect được.</w:t>
            </w:r>
          </w:p>
        </w:tc>
      </w:tr>
      <w:tr>
        <w:tc>
          <w:tcPr>
            <w:tcW w:type="dxa" w:w="3312"/>
            <w:vAlign w:val="top"/>
            <w:tcMar>
              <w:top w:w="90" w:type="dxa"/>
              <w:start w:w="100" w:type="dxa"/>
              <w:bottom w:w="90" w:type="dxa"/>
              <w:end w:w="100" w:type="dxa"/>
            </w:tcMar>
          </w:tcPr>
          <w:p>
            <w:r>
              <w:rPr>
                <w:rFonts w:ascii="Liberation Sans" w:hAnsi="Liberation Sans" w:eastAsia="Liberation Sans"/>
                <w:sz w:val="17"/>
              </w:rPr>
              <w:t>Hardware</w:t>
            </w:r>
          </w:p>
        </w:tc>
        <w:tc>
          <w:tcPr>
            <w:tcW w:type="dxa" w:w="3312"/>
            <w:vAlign w:val="top"/>
            <w:tcMar>
              <w:top w:w="90" w:type="dxa"/>
              <w:start w:w="100" w:type="dxa"/>
              <w:bottom w:w="90" w:type="dxa"/>
              <w:end w:w="100" w:type="dxa"/>
            </w:tcMar>
          </w:tcPr>
          <w:p>
            <w:r>
              <w:rPr>
                <w:rFonts w:ascii="Liberation Sans" w:hAnsi="Liberation Sans" w:eastAsia="Liberation Sans"/>
                <w:sz w:val="17"/>
              </w:rPr>
              <w:t>CPU, RAM, GPU model/count, driver/CUDA khi tool hệ thống có sẵn.</w:t>
            </w:r>
          </w:p>
        </w:tc>
        <w:tc>
          <w:tcPr>
            <w:tcW w:type="dxa" w:w="3312"/>
            <w:vAlign w:val="top"/>
            <w:tcMar>
              <w:top w:w="90" w:type="dxa"/>
              <w:start w:w="100" w:type="dxa"/>
              <w:bottom w:w="90" w:type="dxa"/>
              <w:end w:w="100" w:type="dxa"/>
            </w:tcMar>
          </w:tcPr>
          <w:p>
            <w:r>
              <w:rPr>
                <w:rFonts w:ascii="Liberation Sans" w:hAnsi="Liberation Sans" w:eastAsia="Liberation Sans"/>
                <w:sz w:val="17"/>
              </w:rPr>
              <w:t>Remote accelerator abstractions đặc thù.</w:t>
            </w:r>
          </w:p>
        </w:tc>
      </w:tr>
      <w:tr>
        <w:tc>
          <w:tcPr>
            <w:tcW w:type="dxa" w:w="3312"/>
            <w:vAlign w:val="top"/>
            <w:tcMar>
              <w:top w:w="90" w:type="dxa"/>
              <w:start w:w="100" w:type="dxa"/>
              <w:bottom w:w="90" w:type="dxa"/>
              <w:end w:w="100" w:type="dxa"/>
            </w:tcMar>
          </w:tcPr>
          <w:p>
            <w:r>
              <w:rPr>
                <w:rFonts w:ascii="Liberation Sans" w:hAnsi="Liberation Sans" w:eastAsia="Liberation Sans"/>
                <w:sz w:val="17"/>
              </w:rPr>
              <w:t>Config</w:t>
            </w:r>
          </w:p>
        </w:tc>
        <w:tc>
          <w:tcPr>
            <w:tcW w:type="dxa" w:w="3312"/>
            <w:vAlign w:val="top"/>
            <w:tcMar>
              <w:top w:w="90" w:type="dxa"/>
              <w:start w:w="100" w:type="dxa"/>
              <w:bottom w:w="90" w:type="dxa"/>
              <w:end w:w="100" w:type="dxa"/>
            </w:tcMar>
          </w:tcPr>
          <w:p>
            <w:r>
              <w:rPr>
                <w:rFonts w:ascii="Liberation Sans" w:hAnsi="Liberation Sans" w:eastAsia="Liberation Sans"/>
                <w:sz w:val="17"/>
              </w:rPr>
              <w:t>Command argv và file được truyền qua cờ explicit nếu parser hỗ trợ.</w:t>
            </w:r>
          </w:p>
        </w:tc>
        <w:tc>
          <w:tcPr>
            <w:tcW w:type="dxa" w:w="3312"/>
            <w:vAlign w:val="top"/>
            <w:tcMar>
              <w:top w:w="90" w:type="dxa"/>
              <w:start w:w="100" w:type="dxa"/>
              <w:bottom w:w="90" w:type="dxa"/>
              <w:end w:w="100" w:type="dxa"/>
            </w:tcMar>
          </w:tcPr>
          <w:p>
            <w:r>
              <w:rPr>
                <w:rFonts w:ascii="Liberation Sans" w:hAnsi="Liberation Sans" w:eastAsia="Liberation Sans"/>
                <w:sz w:val="17"/>
              </w:rPr>
              <w:t>Config semantics; nên có qr input/config API.</w:t>
            </w:r>
          </w:p>
        </w:tc>
      </w:tr>
      <w:tr>
        <w:tc>
          <w:tcPr>
            <w:tcW w:type="dxa" w:w="3312"/>
            <w:vAlign w:val="top"/>
            <w:tcMar>
              <w:top w:w="90" w:type="dxa"/>
              <w:start w:w="100" w:type="dxa"/>
              <w:bottom w:w="90" w:type="dxa"/>
              <w:end w:w="100" w:type="dxa"/>
            </w:tcMar>
          </w:tcPr>
          <w:p>
            <w:r>
              <w:rPr>
                <w:rFonts w:ascii="Liberation Sans" w:hAnsi="Liberation Sans" w:eastAsia="Liberation Sans"/>
                <w:sz w:val="17"/>
              </w:rPr>
              <w:t>Dataset</w:t>
            </w:r>
          </w:p>
        </w:tc>
        <w:tc>
          <w:tcPr>
            <w:tcW w:type="dxa" w:w="3312"/>
            <w:vAlign w:val="top"/>
            <w:tcMar>
              <w:top w:w="90" w:type="dxa"/>
              <w:start w:w="100" w:type="dxa"/>
              <w:bottom w:w="90" w:type="dxa"/>
              <w:end w:w="100" w:type="dxa"/>
            </w:tcMar>
          </w:tcPr>
          <w:p>
            <w:r>
              <w:rPr>
                <w:rFonts w:ascii="Liberation Sans" w:hAnsi="Liberation Sans" w:eastAsia="Liberation Sans"/>
                <w:sz w:val="17"/>
              </w:rPr>
              <w:t>Không nên đoán arbitrary filesystem là dataset.</w:t>
            </w:r>
          </w:p>
        </w:tc>
        <w:tc>
          <w:tcPr>
            <w:tcW w:type="dxa" w:w="3312"/>
            <w:vAlign w:val="top"/>
            <w:tcMar>
              <w:top w:w="90" w:type="dxa"/>
              <w:start w:w="100" w:type="dxa"/>
              <w:bottom w:w="90" w:type="dxa"/>
              <w:end w:w="100" w:type="dxa"/>
            </w:tcMar>
          </w:tcPr>
          <w:p>
            <w:r>
              <w:rPr>
                <w:rFonts w:ascii="Liberation Sans" w:hAnsi="Liberation Sans" w:eastAsia="Liberation Sans"/>
                <w:sz w:val="17"/>
              </w:rPr>
              <w:t>URI, version, fingerprint strategy, metadata.</w:t>
            </w:r>
          </w:p>
        </w:tc>
      </w:tr>
      <w:tr>
        <w:tc>
          <w:tcPr>
            <w:tcW w:type="dxa" w:w="3312"/>
            <w:vAlign w:val="top"/>
            <w:tcMar>
              <w:top w:w="90" w:type="dxa"/>
              <w:start w:w="100" w:type="dxa"/>
              <w:bottom w:w="90" w:type="dxa"/>
              <w:end w:w="100" w:type="dxa"/>
            </w:tcMar>
          </w:tcPr>
          <w:p>
            <w:r>
              <w:rPr>
                <w:rFonts w:ascii="Liberation Sans" w:hAnsi="Liberation Sans" w:eastAsia="Liberation Sans"/>
                <w:sz w:val="17"/>
              </w:rPr>
              <w:t>Metrics</w:t>
            </w:r>
          </w:p>
        </w:tc>
        <w:tc>
          <w:tcPr>
            <w:tcW w:type="dxa" w:w="3312"/>
            <w:vAlign w:val="top"/>
            <w:tcMar>
              <w:top w:w="90" w:type="dxa"/>
              <w:start w:w="100" w:type="dxa"/>
              <w:bottom w:w="90" w:type="dxa"/>
              <w:end w:w="100" w:type="dxa"/>
            </w:tcMar>
          </w:tcPr>
          <w:p>
            <w:r>
              <w:rPr>
                <w:rFonts w:ascii="Liberation Sans" w:hAnsi="Liberation Sans" w:eastAsia="Liberation Sans"/>
                <w:sz w:val="17"/>
              </w:rPr>
              <w:t>Có thể capture terminal text nhưng không parse metric đáng tin cậy.</w:t>
            </w:r>
          </w:p>
        </w:tc>
        <w:tc>
          <w:tcPr>
            <w:tcW w:type="dxa" w:w="3312"/>
            <w:vAlign w:val="top"/>
            <w:tcMar>
              <w:top w:w="90" w:type="dxa"/>
              <w:start w:w="100" w:type="dxa"/>
              <w:bottom w:w="90" w:type="dxa"/>
              <w:end w:w="100" w:type="dxa"/>
            </w:tcMar>
          </w:tcPr>
          <w:p>
            <w:r>
              <w:rPr>
                <w:rFonts w:ascii="Liberation Sans" w:hAnsi="Liberation Sans" w:eastAsia="Liberation Sans"/>
                <w:sz w:val="17"/>
              </w:rPr>
              <w:t>qr.log(...) là source of truth.</w:t>
            </w:r>
          </w:p>
        </w:tc>
      </w:tr>
      <w:tr>
        <w:tc>
          <w:tcPr>
            <w:tcW w:type="dxa" w:w="3312"/>
            <w:vAlign w:val="top"/>
            <w:tcMar>
              <w:top w:w="90" w:type="dxa"/>
              <w:start w:w="100" w:type="dxa"/>
              <w:bottom w:w="90" w:type="dxa"/>
              <w:end w:w="100" w:type="dxa"/>
            </w:tcMar>
          </w:tcPr>
          <w:p>
            <w:r>
              <w:rPr>
                <w:rFonts w:ascii="Liberation Sans" w:hAnsi="Liberation Sans" w:eastAsia="Liberation Sans"/>
                <w:sz w:val="17"/>
              </w:rPr>
              <w:t>Artifacts</w:t>
            </w:r>
          </w:p>
        </w:tc>
        <w:tc>
          <w:tcPr>
            <w:tcW w:type="dxa" w:w="3312"/>
            <w:vAlign w:val="top"/>
            <w:tcMar>
              <w:top w:w="90" w:type="dxa"/>
              <w:start w:w="100" w:type="dxa"/>
              <w:bottom w:w="90" w:type="dxa"/>
              <w:end w:w="100" w:type="dxa"/>
            </w:tcMar>
          </w:tcPr>
          <w:p>
            <w:r>
              <w:rPr>
                <w:rFonts w:ascii="Liberation Sans" w:hAnsi="Liberation Sans" w:eastAsia="Liberation Sans"/>
                <w:sz w:val="17"/>
              </w:rPr>
              <w:t>Không tự upload/copy file lớn trong V0.1.</w:t>
            </w:r>
          </w:p>
        </w:tc>
        <w:tc>
          <w:tcPr>
            <w:tcW w:type="dxa" w:w="3312"/>
            <w:vAlign w:val="top"/>
            <w:tcMar>
              <w:top w:w="90" w:type="dxa"/>
              <w:start w:w="100" w:type="dxa"/>
              <w:bottom w:w="90" w:type="dxa"/>
              <w:end w:w="100" w:type="dxa"/>
            </w:tcMar>
          </w:tcPr>
          <w:p>
            <w:r>
              <w:rPr>
                <w:rFonts w:ascii="Liberation Sans" w:hAnsi="Liberation Sans" w:eastAsia="Liberation Sans"/>
                <w:sz w:val="17"/>
              </w:rPr>
              <w:t>qr.artifact(path) để register reference/checksum.</w:t>
            </w:r>
          </w:p>
        </w:tc>
      </w:tr>
    </w:tbl>
    <w:p>
      <w:pPr>
        <w:spacing w:after="0"/>
      </w:pPr>
    </w:p>
    <w:tbl>
      <w:tblPr>
        <w:tblW w:type="auto" w:w="0"/>
        <w:jc w:val="center"/>
        <w:tblLook w:firstColumn="1" w:firstRow="1" w:lastColumn="0" w:lastRow="0" w:noHBand="0" w:noVBand="1" w:val="04A0"/>
      </w:tblPr>
      <w:tblGrid>
        <w:gridCol w:w="9936"/>
      </w:tblGrid>
      <w:tr>
        <w:tc>
          <w:tcPr>
            <w:tcW w:type="dxa" w:w="9936"/>
            <w:shd w:fill="FFF4E5"/>
            <w:tcMar>
              <w:top w:w="130" w:type="dxa"/>
              <w:start w:w="180" w:type="dxa"/>
              <w:bottom w:w="130" w:type="dxa"/>
              <w:end w:w="180" w:type="dxa"/>
            </w:tcMar>
          </w:tcPr>
          <w:p>
            <w:pPr>
              <w:spacing w:after="0"/>
            </w:pPr>
            <w:r>
              <w:rPr>
                <w:rFonts w:ascii="Liberation Sans" w:hAnsi="Liberation Sans" w:eastAsia="Liberation Sans"/>
                <w:b/>
                <w:color w:val="133763"/>
                <w:sz w:val="20"/>
              </w:rPr>
              <w:t>Nguyên tắc</w:t>
              <w:br/>
            </w:r>
            <w:r>
              <w:rPr>
                <w:rFonts w:ascii="Liberation Sans" w:hAnsi="Liberation Sans" w:eastAsia="Liberation Sans"/>
                <w:color w:val="252D37"/>
                <w:sz w:val="18"/>
              </w:rPr>
              <w:t>Không biến QR thành hệ thống “magic parsing”. Một metadata field không chắc chắn nên là unknown/undeclared thay vì QR đoán sai.</w:t>
            </w:r>
          </w:p>
        </w:tc>
      </w:tr>
    </w:tbl>
    <w:p>
      <w:pPr>
        <w:spacing w:after="0"/>
      </w:pPr>
    </w:p>
    <w:p>
      <w:pPr>
        <w:pStyle w:val="Heading1"/>
      </w:pPr>
      <w:r>
        <w:t>9. Reproducibility contract</w:t>
      </w:r>
    </w:p>
    <w:p>
      <w:pPr>
        <w:spacing w:after="120" w:line="259" w:lineRule="auto"/>
      </w:pPr>
      <w:r>
        <w:rPr>
          <w:rFonts w:ascii="Liberation Sans" w:hAnsi="Liberation Sans" w:eastAsia="Liberation Sans"/>
          <w:i w:val="0"/>
          <w:sz w:val="19"/>
        </w:rPr>
        <w:t>“Rerun” không đồng nghĩa với “kết quả số học chắc chắn giống tuyệt đối”. Reproducibility của ML còn phụ thuộc nondeterministic GPU kernels, random seed, driver, compiler, external service, network dependency và khả năng truy cập lại dataset/artifact. QR nên công khai ba cấp độ:</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728"/>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Level</w:t>
            </w:r>
          </w:p>
        </w:tc>
        <w:tc>
          <w:tcPr>
            <w:tcW w:type="dxa" w:w="5904"/>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Ý nghĩa</w:t>
            </w:r>
          </w:p>
        </w:tc>
        <w:tc>
          <w:tcPr>
            <w:tcW w:type="dxa" w:w="2736"/>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V0.1</w:t>
            </w:r>
          </w:p>
        </w:tc>
      </w:tr>
      <w:tr>
        <w:tc>
          <w:tcPr>
            <w:tcW w:type="dxa" w:w="1728"/>
            <w:vAlign w:val="top"/>
            <w:tcMar>
              <w:top w:w="90" w:type="dxa"/>
              <w:start w:w="100" w:type="dxa"/>
              <w:bottom w:w="90" w:type="dxa"/>
              <w:end w:w="100" w:type="dxa"/>
            </w:tcMar>
          </w:tcPr>
          <w:p>
            <w:r>
              <w:rPr>
                <w:rFonts w:ascii="Liberation Sans" w:hAnsi="Liberation Sans" w:eastAsia="Liberation Sans"/>
                <w:sz w:val="17"/>
              </w:rPr>
              <w:t>TRACEABLE</w:t>
            </w:r>
          </w:p>
        </w:tc>
        <w:tc>
          <w:tcPr>
            <w:tcW w:type="dxa" w:w="5904"/>
            <w:vAlign w:val="top"/>
            <w:tcMar>
              <w:top w:w="90" w:type="dxa"/>
              <w:start w:w="100" w:type="dxa"/>
              <w:bottom w:w="90" w:type="dxa"/>
              <w:end w:w="100" w:type="dxa"/>
            </w:tcMar>
          </w:tcPr>
          <w:p>
            <w:r>
              <w:rPr>
                <w:rFonts w:ascii="Liberation Sans" w:hAnsi="Liberation Sans" w:eastAsia="Liberation Sans"/>
                <w:sz w:val="17"/>
              </w:rPr>
              <w:t>Biết chính xác run đã dùng command/source/env/input refs nào.</w:t>
            </w:r>
          </w:p>
        </w:tc>
        <w:tc>
          <w:tcPr>
            <w:tcW w:type="dxa" w:w="2736"/>
            <w:vAlign w:val="top"/>
            <w:tcMar>
              <w:top w:w="90" w:type="dxa"/>
              <w:start w:w="100" w:type="dxa"/>
              <w:bottom w:w="90" w:type="dxa"/>
              <w:end w:w="100" w:type="dxa"/>
            </w:tcMar>
          </w:tcPr>
          <w:p>
            <w:r>
              <w:rPr>
                <w:rFonts w:ascii="Liberation Sans" w:hAnsi="Liberation Sans" w:eastAsia="Liberation Sans"/>
                <w:sz w:val="17"/>
              </w:rPr>
              <w:t>Mục tiêu bắt buộc.</w:t>
            </w:r>
          </w:p>
        </w:tc>
      </w:tr>
      <w:tr>
        <w:tc>
          <w:tcPr>
            <w:tcW w:type="dxa" w:w="1728"/>
            <w:vAlign w:val="top"/>
            <w:tcMar>
              <w:top w:w="90" w:type="dxa"/>
              <w:start w:w="100" w:type="dxa"/>
              <w:bottom w:w="90" w:type="dxa"/>
              <w:end w:w="100" w:type="dxa"/>
            </w:tcMar>
          </w:tcPr>
          <w:p>
            <w:r>
              <w:rPr>
                <w:rFonts w:ascii="Liberation Sans" w:hAnsi="Liberation Sans" w:eastAsia="Liberation Sans"/>
                <w:sz w:val="17"/>
              </w:rPr>
              <w:t>RESTORABLE</w:t>
            </w:r>
          </w:p>
        </w:tc>
        <w:tc>
          <w:tcPr>
            <w:tcW w:type="dxa" w:w="5904"/>
            <w:vAlign w:val="top"/>
            <w:tcMar>
              <w:top w:w="90" w:type="dxa"/>
              <w:start w:w="100" w:type="dxa"/>
              <w:bottom w:w="90" w:type="dxa"/>
              <w:end w:w="100" w:type="dxa"/>
            </w:tcMar>
          </w:tcPr>
          <w:p>
            <w:r>
              <w:rPr>
                <w:rFonts w:ascii="Liberation Sans" w:hAnsi="Liberation Sans" w:eastAsia="Liberation Sans"/>
                <w:sz w:val="17"/>
              </w:rPr>
              <w:t>Có đủ recipe/lock/reference để dựng lại execution context hợp lý.</w:t>
            </w:r>
          </w:p>
        </w:tc>
        <w:tc>
          <w:tcPr>
            <w:tcW w:type="dxa" w:w="2736"/>
            <w:vAlign w:val="top"/>
            <w:tcMar>
              <w:top w:w="90" w:type="dxa"/>
              <w:start w:w="100" w:type="dxa"/>
              <w:bottom w:w="90" w:type="dxa"/>
              <w:end w:w="100" w:type="dxa"/>
            </w:tcMar>
          </w:tcPr>
          <w:p>
            <w:r>
              <w:rPr>
                <w:rFonts w:ascii="Liberation Sans" w:hAnsi="Liberation Sans" w:eastAsia="Liberation Sans"/>
                <w:sz w:val="17"/>
              </w:rPr>
              <w:t>Best effort; phụ thuộc môi trường tồn tại.</w:t>
            </w:r>
          </w:p>
        </w:tc>
      </w:tr>
      <w:tr>
        <w:tc>
          <w:tcPr>
            <w:tcW w:type="dxa" w:w="1728"/>
            <w:vAlign w:val="top"/>
            <w:tcMar>
              <w:top w:w="90" w:type="dxa"/>
              <w:start w:w="100" w:type="dxa"/>
              <w:bottom w:w="90" w:type="dxa"/>
              <w:end w:w="100" w:type="dxa"/>
            </w:tcMar>
          </w:tcPr>
          <w:p>
            <w:r>
              <w:rPr>
                <w:rFonts w:ascii="Liberation Sans" w:hAnsi="Liberation Sans" w:eastAsia="Liberation Sans"/>
                <w:sz w:val="17"/>
              </w:rPr>
              <w:t>REPRODUCIBLE</w:t>
            </w:r>
          </w:p>
        </w:tc>
        <w:tc>
          <w:tcPr>
            <w:tcW w:type="dxa" w:w="5904"/>
            <w:vAlign w:val="top"/>
            <w:tcMar>
              <w:top w:w="90" w:type="dxa"/>
              <w:start w:w="100" w:type="dxa"/>
              <w:bottom w:w="90" w:type="dxa"/>
              <w:end w:w="100" w:type="dxa"/>
            </w:tcMar>
          </w:tcPr>
          <w:p>
            <w:r>
              <w:rPr>
                <w:rFonts w:ascii="Liberation Sans" w:hAnsi="Liberation Sans" w:eastAsia="Liberation Sans"/>
                <w:sz w:val="17"/>
              </w:rPr>
              <w:t>Rerun tạo output trong tolerance đã định nghĩa.</w:t>
            </w:r>
          </w:p>
        </w:tc>
        <w:tc>
          <w:tcPr>
            <w:tcW w:type="dxa" w:w="2736"/>
            <w:vAlign w:val="top"/>
            <w:tcMar>
              <w:top w:w="90" w:type="dxa"/>
              <w:start w:w="100" w:type="dxa"/>
              <w:bottom w:w="90" w:type="dxa"/>
              <w:end w:w="100" w:type="dxa"/>
            </w:tcMar>
          </w:tcPr>
          <w:p>
            <w:r>
              <w:rPr>
                <w:rFonts w:ascii="Liberation Sans" w:hAnsi="Liberation Sans" w:eastAsia="Liberation Sans"/>
                <w:sz w:val="17"/>
              </w:rPr>
              <w:t>Không thể đảm bảo chung; researcher/project tự định nghĩa tolerance.</w:t>
            </w:r>
          </w:p>
        </w:tc>
      </w:tr>
    </w:tbl>
    <w:p>
      <w:pPr>
        <w:spacing w:after="0"/>
      </w:pPr>
    </w:p>
    <w:p>
      <w:pPr>
        <w:spacing w:after="120" w:line="259" w:lineRule="auto"/>
      </w:pPr>
      <w:r>
        <w:rPr>
          <w:rFonts w:ascii="Liberation Sans" w:hAnsi="Liberation Sans" w:eastAsia="Liberation Sans"/>
          <w:i w:val="0"/>
          <w:sz w:val="19"/>
        </w:rPr>
        <w:t>Do đó `qr rerun` nên hiển thị preflight report: source có checkout được không, dirty diff có apply được không, environment có restore được không, dataset fingerprint còn match không, required artifacts còn tồn tại không.</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7"/>
              </w:rPr>
              <w:t>RERUN PREFLIGHT — QR-20260914-001</w:t>
              <w:br/>
            </w:r>
            <w:r>
              <w:rPr>
                <w:rFonts w:ascii="Liberation Mono" w:hAnsi="Liberation Mono" w:eastAsia="Liberation Mono"/>
                <w:color w:val="1C2024"/>
                <w:sz w:val="17"/>
              </w:rPr>
              <w:t>✓ git commit available</w:t>
              <w:br/>
            </w:r>
            <w:r>
              <w:rPr>
                <w:rFonts w:ascii="Liberation Mono" w:hAnsi="Liberation Mono" w:eastAsia="Liberation Mono"/>
                <w:color w:val="1C2024"/>
                <w:sz w:val="17"/>
              </w:rPr>
              <w:t>✓ dirty patch applicable</w:t>
              <w:br/>
            </w:r>
            <w:r>
              <w:rPr>
                <w:rFonts w:ascii="Liberation Mono" w:hAnsi="Liberation Mono" w:eastAsia="Liberation Mono"/>
                <w:color w:val="1C2024"/>
                <w:sz w:val="17"/>
              </w:rPr>
              <w:t>✓ Python environment lock available</w:t>
              <w:br/>
            </w:r>
            <w:r>
              <w:rPr>
                <w:rFonts w:ascii="Liberation Mono" w:hAnsi="Liberation Mono" w:eastAsia="Liberation Mono"/>
                <w:color w:val="1C2024"/>
                <w:sz w:val="17"/>
              </w:rPr>
              <w:t>✓ dataset fingerprint matches</w:t>
              <w:br/>
            </w:r>
            <w:r>
              <w:rPr>
                <w:rFonts w:ascii="Liberation Mono" w:hAnsi="Liberation Mono" w:eastAsia="Liberation Mono"/>
                <w:color w:val="1C2024"/>
                <w:sz w:val="17"/>
              </w:rPr>
              <w:t>! GPU differs: RTX 4090 → H100</w:t>
              <w:br/>
            </w:r>
            <w:r>
              <w:rPr>
                <w:rFonts w:ascii="Liberation Mono" w:hAnsi="Liberation Mono" w:eastAsia="Liberation Mono"/>
                <w:color w:val="1C2024"/>
                <w:sz w:val="17"/>
              </w:rPr>
              <w:t>→ reproducibility risk: hardware changed</w:t>
            </w:r>
          </w:p>
        </w:tc>
      </w:tr>
    </w:tbl>
    <w:p>
      <w:pPr>
        <w:spacing w:after="0"/>
      </w:pPr>
    </w:p>
    <w:p>
      <w:pPr>
        <w:pStyle w:val="Heading1"/>
      </w:pPr>
      <w:r>
        <w:t>10. CLI specification — V0.1</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Command</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Mục đích</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Output chính</w:t>
            </w:r>
          </w:p>
        </w:tc>
      </w:tr>
      <w:tr>
        <w:tc>
          <w:tcPr>
            <w:tcW w:type="dxa" w:w="3312"/>
            <w:vAlign w:val="top"/>
            <w:tcMar>
              <w:top w:w="90" w:type="dxa"/>
              <w:start w:w="100" w:type="dxa"/>
              <w:bottom w:w="90" w:type="dxa"/>
              <w:end w:w="100" w:type="dxa"/>
            </w:tcMar>
          </w:tcPr>
          <w:p>
            <w:r>
              <w:rPr>
                <w:rFonts w:ascii="Liberation Sans" w:hAnsi="Liberation Sans" w:eastAsia="Liberation Sans"/>
                <w:sz w:val="17"/>
              </w:rPr>
              <w:t>qr init</w:t>
            </w:r>
          </w:p>
        </w:tc>
        <w:tc>
          <w:tcPr>
            <w:tcW w:type="dxa" w:w="3312"/>
            <w:vAlign w:val="top"/>
            <w:tcMar>
              <w:top w:w="90" w:type="dxa"/>
              <w:start w:w="100" w:type="dxa"/>
              <w:bottom w:w="90" w:type="dxa"/>
              <w:end w:w="100" w:type="dxa"/>
            </w:tcMar>
          </w:tcPr>
          <w:p>
            <w:r>
              <w:rPr>
                <w:rFonts w:ascii="Liberation Sans" w:hAnsi="Liberation Sans" w:eastAsia="Liberation Sans"/>
                <w:sz w:val="17"/>
              </w:rPr>
              <w:t>Khởi tạo QR project trong repo hiện tại.</w:t>
            </w:r>
          </w:p>
        </w:tc>
        <w:tc>
          <w:tcPr>
            <w:tcW w:type="dxa" w:w="3312"/>
            <w:vAlign w:val="top"/>
            <w:tcMar>
              <w:top w:w="90" w:type="dxa"/>
              <w:start w:w="100" w:type="dxa"/>
              <w:bottom w:w="90" w:type="dxa"/>
              <w:end w:w="100" w:type="dxa"/>
            </w:tcMar>
          </w:tcPr>
          <w:p>
            <w:r>
              <w:rPr>
                <w:rFonts w:ascii="Liberation Sans" w:hAnsi="Liberation Sans" w:eastAsia="Liberation Sans"/>
                <w:sz w:val="17"/>
              </w:rPr>
              <w:t>.qr/project.json, ignore rules, project id.</w:t>
            </w:r>
          </w:p>
        </w:tc>
      </w:tr>
      <w:tr>
        <w:tc>
          <w:tcPr>
            <w:tcW w:type="dxa" w:w="3312"/>
            <w:vAlign w:val="top"/>
            <w:tcMar>
              <w:top w:w="90" w:type="dxa"/>
              <w:start w:w="100" w:type="dxa"/>
              <w:bottom w:w="90" w:type="dxa"/>
              <w:end w:w="100" w:type="dxa"/>
            </w:tcMar>
          </w:tcPr>
          <w:p>
            <w:r>
              <w:rPr>
                <w:rFonts w:ascii="Liberation Sans" w:hAnsi="Liberation Sans" w:eastAsia="Liberation Sans"/>
                <w:sz w:val="17"/>
              </w:rPr>
              <w:t>qr run -- &lt;command&gt;</w:t>
            </w:r>
          </w:p>
        </w:tc>
        <w:tc>
          <w:tcPr>
            <w:tcW w:type="dxa" w:w="3312"/>
            <w:vAlign w:val="top"/>
            <w:tcMar>
              <w:top w:w="90" w:type="dxa"/>
              <w:start w:w="100" w:type="dxa"/>
              <w:bottom w:w="90" w:type="dxa"/>
              <w:end w:w="100" w:type="dxa"/>
            </w:tcMar>
          </w:tcPr>
          <w:p>
            <w:r>
              <w:rPr>
                <w:rFonts w:ascii="Liberation Sans" w:hAnsi="Liberation Sans" w:eastAsia="Liberation Sans"/>
                <w:sz w:val="17"/>
              </w:rPr>
              <w:t>Snapshot + execute + record.</w:t>
            </w:r>
          </w:p>
        </w:tc>
        <w:tc>
          <w:tcPr>
            <w:tcW w:type="dxa" w:w="3312"/>
            <w:vAlign w:val="top"/>
            <w:tcMar>
              <w:top w:w="90" w:type="dxa"/>
              <w:start w:w="100" w:type="dxa"/>
              <w:bottom w:w="90" w:type="dxa"/>
              <w:end w:w="100" w:type="dxa"/>
            </w:tcMar>
          </w:tcPr>
          <w:p>
            <w:r>
              <w:rPr>
                <w:rFonts w:ascii="Liberation Sans" w:hAnsi="Liberation Sans" w:eastAsia="Liberation Sans"/>
                <w:sz w:val="17"/>
              </w:rPr>
              <w:t>run_id, logs, manifest, status.</w:t>
            </w:r>
          </w:p>
        </w:tc>
      </w:tr>
      <w:tr>
        <w:tc>
          <w:tcPr>
            <w:tcW w:type="dxa" w:w="3312"/>
            <w:vAlign w:val="top"/>
            <w:tcMar>
              <w:top w:w="90" w:type="dxa"/>
              <w:start w:w="100" w:type="dxa"/>
              <w:bottom w:w="90" w:type="dxa"/>
              <w:end w:w="100" w:type="dxa"/>
            </w:tcMar>
          </w:tcPr>
          <w:p>
            <w:r>
              <w:rPr>
                <w:rFonts w:ascii="Liberation Sans" w:hAnsi="Liberation Sans" w:eastAsia="Liberation Sans"/>
                <w:sz w:val="17"/>
              </w:rPr>
              <w:t>qr list</w:t>
            </w:r>
          </w:p>
        </w:tc>
        <w:tc>
          <w:tcPr>
            <w:tcW w:type="dxa" w:w="3312"/>
            <w:vAlign w:val="top"/>
            <w:tcMar>
              <w:top w:w="90" w:type="dxa"/>
              <w:start w:w="100" w:type="dxa"/>
              <w:bottom w:w="90" w:type="dxa"/>
              <w:end w:w="100" w:type="dxa"/>
            </w:tcMar>
          </w:tcPr>
          <w:p>
            <w:r>
              <w:rPr>
                <w:rFonts w:ascii="Liberation Sans" w:hAnsi="Liberation Sans" w:eastAsia="Liberation Sans"/>
                <w:sz w:val="17"/>
              </w:rPr>
              <w:t>Liệt kê runs.</w:t>
            </w:r>
          </w:p>
        </w:tc>
        <w:tc>
          <w:tcPr>
            <w:tcW w:type="dxa" w:w="3312"/>
            <w:vAlign w:val="top"/>
            <w:tcMar>
              <w:top w:w="90" w:type="dxa"/>
              <w:start w:w="100" w:type="dxa"/>
              <w:bottom w:w="90" w:type="dxa"/>
              <w:end w:w="100" w:type="dxa"/>
            </w:tcMar>
          </w:tcPr>
          <w:p>
            <w:r>
              <w:rPr>
                <w:rFonts w:ascii="Liberation Sans" w:hAnsi="Liberation Sans" w:eastAsia="Liberation Sans"/>
                <w:sz w:val="17"/>
              </w:rPr>
              <w:t>run id, status, duration, command, start time.</w:t>
            </w:r>
          </w:p>
        </w:tc>
      </w:tr>
      <w:tr>
        <w:tc>
          <w:tcPr>
            <w:tcW w:type="dxa" w:w="3312"/>
            <w:vAlign w:val="top"/>
            <w:tcMar>
              <w:top w:w="90" w:type="dxa"/>
              <w:start w:w="100" w:type="dxa"/>
              <w:bottom w:w="90" w:type="dxa"/>
              <w:end w:w="100" w:type="dxa"/>
            </w:tcMar>
          </w:tcPr>
          <w:p>
            <w:r>
              <w:rPr>
                <w:rFonts w:ascii="Liberation Sans" w:hAnsi="Liberation Sans" w:eastAsia="Liberation Sans"/>
                <w:sz w:val="17"/>
              </w:rPr>
              <w:t>qr show &lt;run_id&gt;</w:t>
            </w:r>
          </w:p>
        </w:tc>
        <w:tc>
          <w:tcPr>
            <w:tcW w:type="dxa" w:w="3312"/>
            <w:vAlign w:val="top"/>
            <w:tcMar>
              <w:top w:w="90" w:type="dxa"/>
              <w:start w:w="100" w:type="dxa"/>
              <w:bottom w:w="90" w:type="dxa"/>
              <w:end w:w="100" w:type="dxa"/>
            </w:tcMar>
          </w:tcPr>
          <w:p>
            <w:r>
              <w:rPr>
                <w:rFonts w:ascii="Liberation Sans" w:hAnsi="Liberation Sans" w:eastAsia="Liberation Sans"/>
                <w:sz w:val="17"/>
              </w:rPr>
              <w:t>Inspect run.</w:t>
            </w:r>
          </w:p>
        </w:tc>
        <w:tc>
          <w:tcPr>
            <w:tcW w:type="dxa" w:w="3312"/>
            <w:vAlign w:val="top"/>
            <w:tcMar>
              <w:top w:w="90" w:type="dxa"/>
              <w:start w:w="100" w:type="dxa"/>
              <w:bottom w:w="90" w:type="dxa"/>
              <w:end w:w="100" w:type="dxa"/>
            </w:tcMar>
          </w:tcPr>
          <w:p>
            <w:r>
              <w:rPr>
                <w:rFonts w:ascii="Liberation Sans" w:hAnsi="Liberation Sans" w:eastAsia="Liberation Sans"/>
                <w:sz w:val="17"/>
              </w:rPr>
              <w:t>source/env/input/result/artifact summary.</w:t>
            </w:r>
          </w:p>
        </w:tc>
      </w:tr>
      <w:tr>
        <w:tc>
          <w:tcPr>
            <w:tcW w:type="dxa" w:w="3312"/>
            <w:vAlign w:val="top"/>
            <w:tcMar>
              <w:top w:w="90" w:type="dxa"/>
              <w:start w:w="100" w:type="dxa"/>
              <w:bottom w:w="90" w:type="dxa"/>
              <w:end w:w="100" w:type="dxa"/>
            </w:tcMar>
          </w:tcPr>
          <w:p>
            <w:r>
              <w:rPr>
                <w:rFonts w:ascii="Liberation Sans" w:hAnsi="Liberation Sans" w:eastAsia="Liberation Sans"/>
                <w:sz w:val="17"/>
              </w:rPr>
              <w:t>qr rerun &lt;run_id&gt;</w:t>
            </w:r>
          </w:p>
        </w:tc>
        <w:tc>
          <w:tcPr>
            <w:tcW w:type="dxa" w:w="3312"/>
            <w:vAlign w:val="top"/>
            <w:tcMar>
              <w:top w:w="90" w:type="dxa"/>
              <w:start w:w="100" w:type="dxa"/>
              <w:bottom w:w="90" w:type="dxa"/>
              <w:end w:w="100" w:type="dxa"/>
            </w:tcMar>
          </w:tcPr>
          <w:p>
            <w:r>
              <w:rPr>
                <w:rFonts w:ascii="Liberation Sans" w:hAnsi="Liberation Sans" w:eastAsia="Liberation Sans"/>
                <w:sz w:val="17"/>
              </w:rPr>
              <w:t>Reconstruct/best-effort rerun.</w:t>
            </w:r>
          </w:p>
        </w:tc>
        <w:tc>
          <w:tcPr>
            <w:tcW w:type="dxa" w:w="3312"/>
            <w:vAlign w:val="top"/>
            <w:tcMar>
              <w:top w:w="90" w:type="dxa"/>
              <w:start w:w="100" w:type="dxa"/>
              <w:bottom w:w="90" w:type="dxa"/>
              <w:end w:w="100" w:type="dxa"/>
            </w:tcMar>
          </w:tcPr>
          <w:p>
            <w:r>
              <w:rPr>
                <w:rFonts w:ascii="Liberation Sans" w:hAnsi="Liberation Sans" w:eastAsia="Liberation Sans"/>
                <w:sz w:val="17"/>
              </w:rPr>
              <w:t>preflight + new run linked to parent.</w:t>
            </w:r>
          </w:p>
        </w:tc>
      </w:tr>
    </w:tbl>
    <w:p>
      <w:pPr>
        <w:spacing w:after="0"/>
      </w:pPr>
    </w:p>
    <w:p>
      <w:pPr>
        <w:spacing w:after="120" w:line="259" w:lineRule="auto"/>
      </w:pPr>
      <w:r>
        <w:rPr>
          <w:rFonts w:ascii="Liberation Sans" w:hAnsi="Liberation Sans" w:eastAsia="Liberation Sans"/>
          <w:i w:val="0"/>
          <w:sz w:val="19"/>
        </w:rPr>
        <w:t>Khuyến nghị dùng `--` để phân tách QR options khỏi child command. Ví dụ:</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7"/>
              </w:rPr>
              <w:t>qr run --tag baseline -- python train.py --config configs/base.yaml</w:t>
              <w:br/>
            </w:r>
            <w:r>
              <w:rPr>
                <w:rFonts w:ascii="Liberation Mono" w:hAnsi="Liberation Mono" w:eastAsia="Liberation Mono"/>
                <w:color w:val="1C2024"/>
                <w:sz w:val="17"/>
              </w:rPr>
              <w:t>qr rerun QR-001 --allow-hardware-change</w:t>
            </w:r>
          </w:p>
        </w:tc>
      </w:tr>
    </w:tbl>
    <w:p>
      <w:pPr>
        <w:spacing w:after="0"/>
      </w:pPr>
    </w:p>
    <w:p>
      <w:pPr>
        <w:spacing w:after="120" w:line="259" w:lineRule="auto"/>
      </w:pPr>
      <w:r>
        <w:rPr>
          <w:rFonts w:ascii="Liberation Sans" w:hAnsi="Liberation Sans" w:eastAsia="Liberation Sans"/>
          <w:i w:val="0"/>
          <w:sz w:val="19"/>
        </w:rPr>
        <w:t>Một rerun nên tạo run mới, không overwrite run cũ:</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7"/>
              </w:rPr>
              <w:t>QR-001  original</w:t>
              <w:br/>
            </w:r>
            <w:r>
              <w:rPr>
                <w:rFonts w:ascii="Liberation Mono" w:hAnsi="Liberation Mono" w:eastAsia="Liberation Mono"/>
                <w:color w:val="1C2024"/>
                <w:sz w:val="17"/>
              </w:rPr>
              <w:t xml:space="preserve">  └── rerun → QR-014</w:t>
              <w:br/>
            </w:r>
            <w:r>
              <w:rPr>
                <w:rFonts w:ascii="Liberation Mono" w:hAnsi="Liberation Mono" w:eastAsia="Liberation Mono"/>
                <w:color w:val="1C2024"/>
                <w:sz w:val="17"/>
              </w:rPr>
              <w:t xml:space="preserve">               parent_run_id = QR-001</w:t>
            </w:r>
          </w:p>
        </w:tc>
      </w:tr>
    </w:tbl>
    <w:p>
      <w:pPr>
        <w:spacing w:after="0"/>
      </w:pPr>
    </w:p>
    <w:p>
      <w:pPr>
        <w:pStyle w:val="Heading1"/>
      </w:pPr>
      <w:r>
        <w:t>11. Tiny Python SDK</w:t>
      </w:r>
    </w:p>
    <w:p>
      <w:pPr>
        <w:spacing w:after="120" w:line="259" w:lineRule="auto"/>
      </w:pPr>
      <w:r>
        <w:rPr>
          <w:rFonts w:ascii="Liberation Sans" w:hAnsi="Liberation Sans" w:eastAsia="Liberation Sans"/>
          <w:i w:val="0"/>
          <w:sz w:val="19"/>
        </w:rPr>
        <w:t>CLI phải mang lại value ngay cả khi researcher không sửa code. SDK chỉ thêm semantic events mà CLI không thể suy ra đáng tin cậy.</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6"/>
              </w:rPr>
              <w:t>import qr</w:t>
              <w:br/>
            </w:r>
            <w:r>
              <w:rPr>
                <w:rFonts w:ascii="Liberation Mono" w:hAnsi="Liberation Mono" w:eastAsia="Liberation Mono"/>
                <w:color w:val="1C2024"/>
                <w:sz w:val="16"/>
              </w:rPr>
              <w:br/>
            </w:r>
            <w:r>
              <w:rPr>
                <w:rFonts w:ascii="Liberation Mono" w:hAnsi="Liberation Mono" w:eastAsia="Liberation Mono"/>
                <w:color w:val="1C2024"/>
                <w:sz w:val="16"/>
              </w:rPr>
              <w:t>for epoch in range(epochs):</w:t>
              <w:br/>
            </w:r>
            <w:r>
              <w:rPr>
                <w:rFonts w:ascii="Liberation Mono" w:hAnsi="Liberation Mono" w:eastAsia="Liberation Mono"/>
                <w:color w:val="1C2024"/>
                <w:sz w:val="16"/>
              </w:rPr>
              <w:t xml:space="preserve">    train()</w:t>
              <w:br/>
            </w:r>
            <w:r>
              <w:rPr>
                <w:rFonts w:ascii="Liberation Mono" w:hAnsi="Liberation Mono" w:eastAsia="Liberation Mono"/>
                <w:color w:val="1C2024"/>
                <w:sz w:val="16"/>
              </w:rPr>
              <w:t xml:space="preserve">    qr.log({</w:t>
              <w:br/>
            </w:r>
            <w:r>
              <w:rPr>
                <w:rFonts w:ascii="Liberation Mono" w:hAnsi="Liberation Mono" w:eastAsia="Liberation Mono"/>
                <w:color w:val="1C2024"/>
                <w:sz w:val="16"/>
              </w:rPr>
              <w:t xml:space="preserve">        "epoch": epoch,</w:t>
              <w:br/>
            </w:r>
            <w:r>
              <w:rPr>
                <w:rFonts w:ascii="Liberation Mono" w:hAnsi="Liberation Mono" w:eastAsia="Liberation Mono"/>
                <w:color w:val="1C2024"/>
                <w:sz w:val="16"/>
              </w:rPr>
              <w:t xml:space="preserve">        "loss": float(loss),</w:t>
              <w:br/>
            </w:r>
            <w:r>
              <w:rPr>
                <w:rFonts w:ascii="Liberation Mono" w:hAnsi="Liberation Mono" w:eastAsia="Liberation Mono"/>
                <w:color w:val="1C2024"/>
                <w:sz w:val="16"/>
              </w:rPr>
              <w:t xml:space="preserve">        "val_accuracy": float(acc),</w:t>
              <w:br/>
            </w:r>
            <w:r>
              <w:rPr>
                <w:rFonts w:ascii="Liberation Mono" w:hAnsi="Liberation Mono" w:eastAsia="Liberation Mono"/>
                <w:color w:val="1C2024"/>
                <w:sz w:val="16"/>
              </w:rPr>
              <w:t xml:space="preserve">    })</w:t>
              <w:br/>
            </w:r>
            <w:r>
              <w:rPr>
                <w:rFonts w:ascii="Liberation Mono" w:hAnsi="Liberation Mono" w:eastAsia="Liberation Mono"/>
                <w:color w:val="1C2024"/>
                <w:sz w:val="16"/>
              </w:rPr>
              <w:br/>
            </w:r>
            <w:r>
              <w:rPr>
                <w:rFonts w:ascii="Liberation Mono" w:hAnsi="Liberation Mono" w:eastAsia="Liberation Mono"/>
                <w:color w:val="1C2024"/>
                <w:sz w:val="16"/>
              </w:rPr>
              <w:t>qr.artifact("checkpoints/best.pt", kind="model")</w:t>
              <w:br/>
            </w:r>
            <w:r>
              <w:rPr>
                <w:rFonts w:ascii="Liberation Mono" w:hAnsi="Liberation Mono" w:eastAsia="Liberation Mono"/>
                <w:color w:val="1C2024"/>
                <w:sz w:val="16"/>
              </w:rPr>
              <w:t>qr.input_dataset(</w:t>
              <w:br/>
            </w:r>
            <w:r>
              <w:rPr>
                <w:rFonts w:ascii="Liberation Mono" w:hAnsi="Liberation Mono" w:eastAsia="Liberation Mono"/>
                <w:color w:val="1C2024"/>
                <w:sz w:val="16"/>
              </w:rPr>
              <w:t xml:space="preserve">    name="medvqa",</w:t>
              <w:br/>
            </w:r>
            <w:r>
              <w:rPr>
                <w:rFonts w:ascii="Liberation Mono" w:hAnsi="Liberation Mono" w:eastAsia="Liberation Mono"/>
                <w:color w:val="1C2024"/>
                <w:sz w:val="16"/>
              </w:rPr>
              <w:t xml:space="preserve">    uri="/data/medvqa_v3",</w:t>
              <w:br/>
            </w:r>
            <w:r>
              <w:rPr>
                <w:rFonts w:ascii="Liberation Mono" w:hAnsi="Liberation Mono" w:eastAsia="Liberation Mono"/>
                <w:color w:val="1C2024"/>
                <w:sz w:val="16"/>
              </w:rPr>
              <w:t xml:space="preserve">    version="v3",</w:t>
              <w:br/>
            </w:r>
            <w:r>
              <w:rPr>
                <w:rFonts w:ascii="Liberation Mono" w:hAnsi="Liberation Mono" w:eastAsia="Liberation Mono"/>
                <w:color w:val="1C2024"/>
                <w:sz w:val="16"/>
              </w:rPr>
              <w:t>)</w:t>
            </w:r>
          </w:p>
        </w:tc>
      </w:tr>
    </w:tbl>
    <w:p>
      <w:pPr>
        <w:spacing w:after="0"/>
      </w:pP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API</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Semantics</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V0.1 storage</w:t>
            </w:r>
          </w:p>
        </w:tc>
      </w:tr>
      <w:tr>
        <w:tc>
          <w:tcPr>
            <w:tcW w:type="dxa" w:w="3312"/>
            <w:vAlign w:val="top"/>
            <w:tcMar>
              <w:top w:w="90" w:type="dxa"/>
              <w:start w:w="100" w:type="dxa"/>
              <w:bottom w:w="90" w:type="dxa"/>
              <w:end w:w="100" w:type="dxa"/>
            </w:tcMar>
          </w:tcPr>
          <w:p>
            <w:r>
              <w:rPr>
                <w:rFonts w:ascii="Liberation Sans" w:hAnsi="Liberation Sans" w:eastAsia="Liberation Sans"/>
                <w:sz w:val="17"/>
              </w:rPr>
              <w:t>qr.log(dict)</w:t>
            </w:r>
          </w:p>
        </w:tc>
        <w:tc>
          <w:tcPr>
            <w:tcW w:type="dxa" w:w="3312"/>
            <w:vAlign w:val="top"/>
            <w:tcMar>
              <w:top w:w="90" w:type="dxa"/>
              <w:start w:w="100" w:type="dxa"/>
              <w:bottom w:w="90" w:type="dxa"/>
              <w:end w:w="100" w:type="dxa"/>
            </w:tcMar>
          </w:tcPr>
          <w:p>
            <w:r>
              <w:rPr>
                <w:rFonts w:ascii="Liberation Sans" w:hAnsi="Liberation Sans" w:eastAsia="Liberation Sans"/>
                <w:sz w:val="17"/>
              </w:rPr>
              <w:t>Append structured metric/event.</w:t>
            </w:r>
          </w:p>
        </w:tc>
        <w:tc>
          <w:tcPr>
            <w:tcW w:type="dxa" w:w="3312"/>
            <w:vAlign w:val="top"/>
            <w:tcMar>
              <w:top w:w="90" w:type="dxa"/>
              <w:start w:w="100" w:type="dxa"/>
              <w:bottom w:w="90" w:type="dxa"/>
              <w:end w:w="100" w:type="dxa"/>
            </w:tcMar>
          </w:tcPr>
          <w:p>
            <w:r>
              <w:rPr>
                <w:rFonts w:ascii="Liberation Sans" w:hAnsi="Liberation Sans" w:eastAsia="Liberation Sans"/>
                <w:sz w:val="17"/>
              </w:rPr>
              <w:t>metrics.jsonl</w:t>
            </w:r>
          </w:p>
        </w:tc>
      </w:tr>
      <w:tr>
        <w:tc>
          <w:tcPr>
            <w:tcW w:type="dxa" w:w="3312"/>
            <w:vAlign w:val="top"/>
            <w:tcMar>
              <w:top w:w="90" w:type="dxa"/>
              <w:start w:w="100" w:type="dxa"/>
              <w:bottom w:w="90" w:type="dxa"/>
              <w:end w:w="100" w:type="dxa"/>
            </w:tcMar>
          </w:tcPr>
          <w:p>
            <w:r>
              <w:rPr>
                <w:rFonts w:ascii="Liberation Sans" w:hAnsi="Liberation Sans" w:eastAsia="Liberation Sans"/>
                <w:sz w:val="17"/>
              </w:rPr>
              <w:t>qr.artifact(path, ...)</w:t>
            </w:r>
          </w:p>
        </w:tc>
        <w:tc>
          <w:tcPr>
            <w:tcW w:type="dxa" w:w="3312"/>
            <w:vAlign w:val="top"/>
            <w:tcMar>
              <w:top w:w="90" w:type="dxa"/>
              <w:start w:w="100" w:type="dxa"/>
              <w:bottom w:w="90" w:type="dxa"/>
              <w:end w:w="100" w:type="dxa"/>
            </w:tcMar>
          </w:tcPr>
          <w:p>
            <w:r>
              <w:rPr>
                <w:rFonts w:ascii="Liberation Sans" w:hAnsi="Liberation Sans" w:eastAsia="Liberation Sans"/>
                <w:sz w:val="17"/>
              </w:rPr>
              <w:t>Register output artifact + metadata/checksum policy.</w:t>
            </w:r>
          </w:p>
        </w:tc>
        <w:tc>
          <w:tcPr>
            <w:tcW w:type="dxa" w:w="3312"/>
            <w:vAlign w:val="top"/>
            <w:tcMar>
              <w:top w:w="90" w:type="dxa"/>
              <w:start w:w="100" w:type="dxa"/>
              <w:bottom w:w="90" w:type="dxa"/>
              <w:end w:w="100" w:type="dxa"/>
            </w:tcMar>
          </w:tcPr>
          <w:p>
            <w:r>
              <w:rPr>
                <w:rFonts w:ascii="Liberation Sans" w:hAnsi="Liberation Sans" w:eastAsia="Liberation Sans"/>
                <w:sz w:val="17"/>
              </w:rPr>
              <w:t>artifacts.json</w:t>
            </w:r>
          </w:p>
        </w:tc>
      </w:tr>
      <w:tr>
        <w:tc>
          <w:tcPr>
            <w:tcW w:type="dxa" w:w="3312"/>
            <w:vAlign w:val="top"/>
            <w:tcMar>
              <w:top w:w="90" w:type="dxa"/>
              <w:start w:w="100" w:type="dxa"/>
              <w:bottom w:w="90" w:type="dxa"/>
              <w:end w:w="100" w:type="dxa"/>
            </w:tcMar>
          </w:tcPr>
          <w:p>
            <w:r>
              <w:rPr>
                <w:rFonts w:ascii="Liberation Sans" w:hAnsi="Liberation Sans" w:eastAsia="Liberation Sans"/>
                <w:sz w:val="17"/>
              </w:rPr>
              <w:t>qr.input_dataset(...)</w:t>
            </w:r>
          </w:p>
        </w:tc>
        <w:tc>
          <w:tcPr>
            <w:tcW w:type="dxa" w:w="3312"/>
            <w:vAlign w:val="top"/>
            <w:tcMar>
              <w:top w:w="90" w:type="dxa"/>
              <w:start w:w="100" w:type="dxa"/>
              <w:bottom w:w="90" w:type="dxa"/>
              <w:end w:w="100" w:type="dxa"/>
            </w:tcMar>
          </w:tcPr>
          <w:p>
            <w:r>
              <w:rPr>
                <w:rFonts w:ascii="Liberation Sans" w:hAnsi="Liberation Sans" w:eastAsia="Liberation Sans"/>
                <w:sz w:val="17"/>
              </w:rPr>
              <w:t>Declare dataset reference/version/fingerprint.</w:t>
            </w:r>
          </w:p>
        </w:tc>
        <w:tc>
          <w:tcPr>
            <w:tcW w:type="dxa" w:w="3312"/>
            <w:vAlign w:val="top"/>
            <w:tcMar>
              <w:top w:w="90" w:type="dxa"/>
              <w:start w:w="100" w:type="dxa"/>
              <w:bottom w:w="90" w:type="dxa"/>
              <w:end w:w="100" w:type="dxa"/>
            </w:tcMar>
          </w:tcPr>
          <w:p>
            <w:r>
              <w:rPr>
                <w:rFonts w:ascii="Liberation Sans" w:hAnsi="Liberation Sans" w:eastAsia="Liberation Sans"/>
                <w:sz w:val="17"/>
              </w:rPr>
              <w:t>manifest.inputs.datasets</w:t>
            </w:r>
          </w:p>
        </w:tc>
      </w:tr>
      <w:tr>
        <w:tc>
          <w:tcPr>
            <w:tcW w:type="dxa" w:w="3312"/>
            <w:vAlign w:val="top"/>
            <w:tcMar>
              <w:top w:w="90" w:type="dxa"/>
              <w:start w:w="100" w:type="dxa"/>
              <w:bottom w:w="90" w:type="dxa"/>
              <w:end w:w="100" w:type="dxa"/>
            </w:tcMar>
          </w:tcPr>
          <w:p>
            <w:r>
              <w:rPr>
                <w:rFonts w:ascii="Liberation Sans" w:hAnsi="Liberation Sans" w:eastAsia="Liberation Sans"/>
                <w:sz w:val="17"/>
              </w:rPr>
              <w:t>qr.note(text)</w:t>
            </w:r>
          </w:p>
        </w:tc>
        <w:tc>
          <w:tcPr>
            <w:tcW w:type="dxa" w:w="3312"/>
            <w:vAlign w:val="top"/>
            <w:tcMar>
              <w:top w:w="90" w:type="dxa"/>
              <w:start w:w="100" w:type="dxa"/>
              <w:bottom w:w="90" w:type="dxa"/>
              <w:end w:w="100" w:type="dxa"/>
            </w:tcMar>
          </w:tcPr>
          <w:p>
            <w:r>
              <w:rPr>
                <w:rFonts w:ascii="Liberation Sans" w:hAnsi="Liberation Sans" w:eastAsia="Liberation Sans"/>
                <w:sz w:val="17"/>
              </w:rPr>
              <w:t>Optional human annotation.</w:t>
            </w:r>
          </w:p>
        </w:tc>
        <w:tc>
          <w:tcPr>
            <w:tcW w:type="dxa" w:w="3312"/>
            <w:vAlign w:val="top"/>
            <w:tcMar>
              <w:top w:w="90" w:type="dxa"/>
              <w:start w:w="100" w:type="dxa"/>
              <w:bottom w:w="90" w:type="dxa"/>
              <w:end w:w="100" w:type="dxa"/>
            </w:tcMar>
          </w:tcPr>
          <w:p>
            <w:r>
              <w:rPr>
                <w:rFonts w:ascii="Liberation Sans" w:hAnsi="Liberation Sans" w:eastAsia="Liberation Sans"/>
                <w:sz w:val="17"/>
              </w:rPr>
              <w:t>events/notes stream</w:t>
            </w:r>
          </w:p>
        </w:tc>
      </w:tr>
    </w:tbl>
    <w:p>
      <w:pPr>
        <w:spacing w:after="0"/>
      </w:pPr>
    </w:p>
    <w:p>
      <w:pPr>
        <w:pStyle w:val="Heading1"/>
      </w:pPr>
      <w:r>
        <w:t>12. Local storage model</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6"/>
              </w:rPr>
              <w:t>my-research/</w:t>
              <w:br/>
            </w:r>
            <w:r>
              <w:rPr>
                <w:rFonts w:ascii="Liberation Mono" w:hAnsi="Liberation Mono" w:eastAsia="Liberation Mono"/>
                <w:color w:val="1C2024"/>
                <w:sz w:val="16"/>
              </w:rPr>
              <w:t>├── train.py</w:t>
              <w:br/>
            </w:r>
            <w:r>
              <w:rPr>
                <w:rFonts w:ascii="Liberation Mono" w:hAnsi="Liberation Mono" w:eastAsia="Liberation Mono"/>
                <w:color w:val="1C2024"/>
                <w:sz w:val="16"/>
              </w:rPr>
              <w:t>├── configs/</w:t>
              <w:br/>
            </w:r>
            <w:r>
              <w:rPr>
                <w:rFonts w:ascii="Liberation Mono" w:hAnsi="Liberation Mono" w:eastAsia="Liberation Mono"/>
                <w:color w:val="1C2024"/>
                <w:sz w:val="16"/>
              </w:rPr>
              <w:t>├── .git/</w:t>
              <w:br/>
            </w:r>
            <w:r>
              <w:rPr>
                <w:rFonts w:ascii="Liberation Mono" w:hAnsi="Liberation Mono" w:eastAsia="Liberation Mono"/>
                <w:color w:val="1C2024"/>
                <w:sz w:val="16"/>
              </w:rPr>
              <w:t>└── .qr/</w:t>
              <w:br/>
            </w:r>
            <w:r>
              <w:rPr>
                <w:rFonts w:ascii="Liberation Mono" w:hAnsi="Liberation Mono" w:eastAsia="Liberation Mono"/>
                <w:color w:val="1C2024"/>
                <w:sz w:val="16"/>
              </w:rPr>
              <w:t xml:space="preserve">    ├── project.json</w:t>
              <w:br/>
            </w:r>
            <w:r>
              <w:rPr>
                <w:rFonts w:ascii="Liberation Mono" w:hAnsi="Liberation Mono" w:eastAsia="Liberation Mono"/>
                <w:color w:val="1C2024"/>
                <w:sz w:val="16"/>
              </w:rPr>
              <w:t xml:space="preserve">    ├── index.sqlite          # optional; rebuildable index</w:t>
              <w:br/>
            </w:r>
            <w:r>
              <w:rPr>
                <w:rFonts w:ascii="Liberation Mono" w:hAnsi="Liberation Mono" w:eastAsia="Liberation Mono"/>
                <w:color w:val="1C2024"/>
                <w:sz w:val="16"/>
              </w:rPr>
              <w:t xml:space="preserve">    └── runs/</w:t>
              <w:br/>
            </w:r>
            <w:r>
              <w:rPr>
                <w:rFonts w:ascii="Liberation Mono" w:hAnsi="Liberation Mono" w:eastAsia="Liberation Mono"/>
                <w:color w:val="1C2024"/>
                <w:sz w:val="16"/>
              </w:rPr>
              <w:t xml:space="preserve">        ├── QR-20260914-001/</w:t>
              <w:br/>
            </w:r>
            <w:r>
              <w:rPr>
                <w:rFonts w:ascii="Liberation Mono" w:hAnsi="Liberation Mono" w:eastAsia="Liberation Mono"/>
                <w:color w:val="1C2024"/>
                <w:sz w:val="16"/>
              </w:rPr>
              <w:t xml:space="preserve">        │   ├── manifest.json</w:t>
              <w:br/>
            </w:r>
            <w:r>
              <w:rPr>
                <w:rFonts w:ascii="Liberation Mono" w:hAnsi="Liberation Mono" w:eastAsia="Liberation Mono"/>
                <w:color w:val="1C2024"/>
                <w:sz w:val="16"/>
              </w:rPr>
              <w:t xml:space="preserve">        │   ├── git.diff</w:t>
              <w:br/>
            </w:r>
            <w:r>
              <w:rPr>
                <w:rFonts w:ascii="Liberation Mono" w:hAnsi="Liberation Mono" w:eastAsia="Liberation Mono"/>
                <w:color w:val="1C2024"/>
                <w:sz w:val="16"/>
              </w:rPr>
              <w:t xml:space="preserve">        │   ├── stdout.log</w:t>
              <w:br/>
            </w:r>
            <w:r>
              <w:rPr>
                <w:rFonts w:ascii="Liberation Mono" w:hAnsi="Liberation Mono" w:eastAsia="Liberation Mono"/>
                <w:color w:val="1C2024"/>
                <w:sz w:val="16"/>
              </w:rPr>
              <w:t xml:space="preserve">        │   ├── stderr.log</w:t>
              <w:br/>
            </w:r>
            <w:r>
              <w:rPr>
                <w:rFonts w:ascii="Liberation Mono" w:hAnsi="Liberation Mono" w:eastAsia="Liberation Mono"/>
                <w:color w:val="1C2024"/>
                <w:sz w:val="16"/>
              </w:rPr>
              <w:t xml:space="preserve">        │   ├── metrics.jsonl</w:t>
              <w:br/>
            </w:r>
            <w:r>
              <w:rPr>
                <w:rFonts w:ascii="Liberation Mono" w:hAnsi="Liberation Mono" w:eastAsia="Liberation Mono"/>
                <w:color w:val="1C2024"/>
                <w:sz w:val="16"/>
              </w:rPr>
              <w:t xml:space="preserve">        │   ├── artifacts.json</w:t>
              <w:br/>
            </w:r>
            <w:r>
              <w:rPr>
                <w:rFonts w:ascii="Liberation Mono" w:hAnsi="Liberation Mono" w:eastAsia="Liberation Mono"/>
                <w:color w:val="1C2024"/>
                <w:sz w:val="16"/>
              </w:rPr>
              <w:t xml:space="preserve">        │   └── environment/</w:t>
              <w:br/>
            </w:r>
            <w:r>
              <w:rPr>
                <w:rFonts w:ascii="Liberation Mono" w:hAnsi="Liberation Mono" w:eastAsia="Liberation Mono"/>
                <w:color w:val="1C2024"/>
                <w:sz w:val="16"/>
              </w:rPr>
              <w:t xml:space="preserve">        │       ├── pip-freeze.txt</w:t>
              <w:br/>
            </w:r>
            <w:r>
              <w:rPr>
                <w:rFonts w:ascii="Liberation Mono" w:hAnsi="Liberation Mono" w:eastAsia="Liberation Mono"/>
                <w:color w:val="1C2024"/>
                <w:sz w:val="16"/>
              </w:rPr>
              <w:t xml:space="preserve">        │       └── system.json</w:t>
              <w:br/>
            </w:r>
            <w:r>
              <w:rPr>
                <w:rFonts w:ascii="Liberation Mono" w:hAnsi="Liberation Mono" w:eastAsia="Liberation Mono"/>
                <w:color w:val="1C2024"/>
                <w:sz w:val="16"/>
              </w:rPr>
              <w:t xml:space="preserve">        └── QR-20260914-002/</w:t>
            </w:r>
          </w:p>
        </w:tc>
      </w:tr>
    </w:tbl>
    <w:p>
      <w:pPr>
        <w:spacing w:after="0"/>
      </w:pPr>
    </w:p>
    <w:p>
      <w:pPr>
        <w:spacing w:after="120" w:line="259" w:lineRule="auto"/>
      </w:pPr>
      <w:r>
        <w:rPr>
          <w:rFonts w:ascii="Liberation Sans" w:hAnsi="Liberation Sans" w:eastAsia="Liberation Sans"/>
          <w:i w:val="0"/>
          <w:sz w:val="19"/>
        </w:rPr>
        <w:t>Manifest + logs là source of truth. SQLite chỉ nên là index/cache để `qr list` nhanh; nếu DB hỏng, có thể rebuild từ run directories. Điều này giữ thiết kế local-first, portable và dễ debug.</w:t>
      </w:r>
    </w:p>
    <w:p>
      <w:pPr>
        <w:pStyle w:val="Heading1"/>
      </w:pPr>
      <w:r>
        <w:t>13. Run state machine và crash recovery</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7"/>
              </w:rPr>
              <w:t>CREATED → SNAPSHOTTING → RUNNING → FINALIZING → COMPLETED</w:t>
              <w:br/>
            </w:r>
            <w:r>
              <w:rPr>
                <w:rFonts w:ascii="Liberation Mono" w:hAnsi="Liberation Mono" w:eastAsia="Liberation Mono"/>
                <w:color w:val="1C2024"/>
                <w:sz w:val="17"/>
              </w:rPr>
              <w:t xml:space="preserve">                                  ├────────→ FAILED</w:t>
              <w:br/>
            </w:r>
            <w:r>
              <w:rPr>
                <w:rFonts w:ascii="Liberation Mono" w:hAnsi="Liberation Mono" w:eastAsia="Liberation Mono"/>
                <w:color w:val="1C2024"/>
                <w:sz w:val="17"/>
              </w:rPr>
              <w:t xml:space="preserve">                                  └────────→ INTERRUPTED</w:t>
            </w:r>
          </w:p>
        </w:tc>
      </w:tr>
    </w:tbl>
    <w:p>
      <w:pPr>
        <w:spacing w:after="0"/>
      </w:pPr>
    </w:p>
    <w:p>
      <w:pPr>
        <w:spacing w:after="120" w:line="259" w:lineRule="auto"/>
      </w:pPr>
      <w:r>
        <w:rPr>
          <w:rFonts w:ascii="Liberation Sans" w:hAnsi="Liberation Sans" w:eastAsia="Liberation Sans"/>
          <w:i w:val="0"/>
          <w:sz w:val="19"/>
        </w:rPr>
        <w:t>QR phải xử lý Ctrl+C, process crash và máy restart theo cách không làm mất provenance. Trước khi child process chạy, một manifest tối thiểu phải tồn tại. Khi finalize, nên dùng write-to-temp + atomic rename. Run bị mất process nhưng chưa finalize được đánh dấu `orphaned/interrupted` khi `qr list` hoặc `qr doctor` quét lại.</w:t>
      </w:r>
    </w:p>
    <w:p>
      <w:pPr>
        <w:pStyle w:val="Heading1"/>
      </w:pPr>
      <w:r>
        <w:t>14. Killer feature: dirty Git snapshot</w:t>
      </w:r>
    </w:p>
    <w:p>
      <w:pPr>
        <w:spacing w:after="120" w:line="259" w:lineRule="auto"/>
      </w:pPr>
      <w:r>
        <w:rPr>
          <w:rFonts w:ascii="Liberation Sans" w:hAnsi="Liberation Sans" w:eastAsia="Liberation Sans"/>
          <w:i w:val="0"/>
          <w:sz w:val="19"/>
        </w:rPr>
        <w:t>Trong workflow research thực tế, ép user commit trước mỗi run sẽ tăng friction và thường bị bỏ qua. QR nên snapshot diff chưa commit và untracked file metadata theo policy rõ ràng. Khi rerun, QR checkout commit gốc vào isolated worktree/temp workspace rồi apply patch.</w:t>
      </w:r>
    </w:p>
    <w:tbl>
      <w:tblPr>
        <w:tblW w:type="auto" w:w="0"/>
        <w:jc w:val="center"/>
        <w:tblLook w:firstColumn="1" w:firstRow="1" w:lastColumn="0" w:lastRow="0" w:noHBand="0" w:noVBand="1" w:val="04A0"/>
      </w:tblPr>
      <w:tblGrid>
        <w:gridCol w:w="9936"/>
      </w:tblGrid>
      <w:tr>
        <w:tc>
          <w:tcPr>
            <w:tcW w:type="dxa" w:w="9936"/>
            <w:shd w:fill="EAF7EA"/>
            <w:tcMar>
              <w:top w:w="130" w:type="dxa"/>
              <w:start w:w="180" w:type="dxa"/>
              <w:bottom w:w="130" w:type="dxa"/>
              <w:end w:w="180" w:type="dxa"/>
            </w:tcMar>
          </w:tcPr>
          <w:p>
            <w:pPr>
              <w:spacing w:after="0"/>
            </w:pPr>
            <w:r>
              <w:rPr>
                <w:rFonts w:ascii="Liberation Sans" w:hAnsi="Liberation Sans" w:eastAsia="Liberation Sans"/>
                <w:b/>
                <w:color w:val="133763"/>
                <w:sz w:val="20"/>
              </w:rPr>
              <w:t>Moment of value</w:t>
              <w:br/>
            </w:r>
            <w:r>
              <w:rPr>
                <w:rFonts w:ascii="Liberation Sans" w:hAnsi="Liberation Sans" w:eastAsia="Liberation Sans"/>
                <w:color w:val="252D37"/>
                <w:sz w:val="18"/>
              </w:rPr>
              <w:t>Researcher không còn phải hỏi: “Model 87.4% này được chạy từ version code nào?”. QR có thể trả lời commit + patch + command + config + environment của đúng run đó.</w:t>
            </w:r>
          </w:p>
        </w:tc>
      </w:tr>
    </w:tbl>
    <w:p>
      <w:pPr>
        <w:spacing w:after="0"/>
      </w:pPr>
    </w:p>
    <w:p>
      <w:pPr>
        <w:spacing w:after="120" w:line="259" w:lineRule="auto"/>
      </w:pPr>
      <w:r>
        <w:rPr>
          <w:rFonts w:ascii="Liberation Sans" w:hAnsi="Liberation Sans" w:eastAsia="Liberation Sans"/>
          <w:i w:val="0"/>
          <w:sz w:val="19"/>
        </w:rPr>
        <w:t>Lưu ý: không nên mặc định copy toàn bộ untracked data lớn. Có thể capture danh sách, size, mtime và checksum cho file nhỏ/declared source; dữ liệu lớn nên khai báo là input dataset/artifact reference.</w:t>
      </w:r>
    </w:p>
    <w:p>
      <w:pPr>
        <w:pStyle w:val="Heading1"/>
      </w:pPr>
      <w:r>
        <w:t>15. Scope V0.1</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Must-have</w:t>
            </w:r>
          </w:p>
        </w:tc>
        <w:tc>
          <w:tcPr>
            <w:tcW w:type="dxa" w:w="4968"/>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Chi tiết</w:t>
            </w:r>
          </w:p>
        </w:tc>
      </w:tr>
      <w:tr>
        <w:tc>
          <w:tcPr>
            <w:tcW w:type="dxa" w:w="4968"/>
            <w:vAlign w:val="top"/>
            <w:tcMar>
              <w:top w:w="90" w:type="dxa"/>
              <w:start w:w="100" w:type="dxa"/>
              <w:bottom w:w="90" w:type="dxa"/>
              <w:end w:w="100" w:type="dxa"/>
            </w:tcMar>
          </w:tcPr>
          <w:p>
            <w:r>
              <w:rPr>
                <w:rFonts w:ascii="Liberation Sans" w:hAnsi="Liberation Sans" w:eastAsia="Liberation Sans"/>
                <w:sz w:val="17"/>
              </w:rPr>
              <w:t>Project init</w:t>
            </w:r>
          </w:p>
        </w:tc>
        <w:tc>
          <w:tcPr>
            <w:tcW w:type="dxa" w:w="4968"/>
            <w:vAlign w:val="top"/>
            <w:tcMar>
              <w:top w:w="90" w:type="dxa"/>
              <w:start w:w="100" w:type="dxa"/>
              <w:bottom w:w="90" w:type="dxa"/>
              <w:end w:w="100" w:type="dxa"/>
            </w:tcMar>
          </w:tcPr>
          <w:p>
            <w:r>
              <w:rPr>
                <w:rFonts w:ascii="Liberation Sans" w:hAnsi="Liberation Sans" w:eastAsia="Liberation Sans"/>
                <w:sz w:val="17"/>
              </w:rPr>
              <w:t>Detect repo/root; tạo .qr/project.json.</w:t>
            </w:r>
          </w:p>
        </w:tc>
      </w:tr>
      <w:tr>
        <w:tc>
          <w:tcPr>
            <w:tcW w:type="dxa" w:w="4968"/>
            <w:vAlign w:val="top"/>
            <w:tcMar>
              <w:top w:w="90" w:type="dxa"/>
              <w:start w:w="100" w:type="dxa"/>
              <w:bottom w:w="90" w:type="dxa"/>
              <w:end w:w="100" w:type="dxa"/>
            </w:tcMar>
          </w:tcPr>
          <w:p>
            <w:r>
              <w:rPr>
                <w:rFonts w:ascii="Liberation Sans" w:hAnsi="Liberation Sans" w:eastAsia="Liberation Sans"/>
                <w:sz w:val="17"/>
              </w:rPr>
              <w:t>Run wrapper</w:t>
            </w:r>
          </w:p>
        </w:tc>
        <w:tc>
          <w:tcPr>
            <w:tcW w:type="dxa" w:w="4968"/>
            <w:vAlign w:val="top"/>
            <w:tcMar>
              <w:top w:w="90" w:type="dxa"/>
              <w:start w:w="100" w:type="dxa"/>
              <w:bottom w:w="90" w:type="dxa"/>
              <w:end w:w="100" w:type="dxa"/>
            </w:tcMar>
          </w:tcPr>
          <w:p>
            <w:r>
              <w:rPr>
                <w:rFonts w:ascii="Liberation Sans" w:hAnsi="Liberation Sans" w:eastAsia="Liberation Sans"/>
                <w:sz w:val="17"/>
              </w:rPr>
              <w:t>Arbitrary child command, signal forwarding, exit-code propagation.</w:t>
            </w:r>
          </w:p>
        </w:tc>
      </w:tr>
      <w:tr>
        <w:tc>
          <w:tcPr>
            <w:tcW w:type="dxa" w:w="4968"/>
            <w:vAlign w:val="top"/>
            <w:tcMar>
              <w:top w:w="90" w:type="dxa"/>
              <w:start w:w="100" w:type="dxa"/>
              <w:bottom w:w="90" w:type="dxa"/>
              <w:end w:w="100" w:type="dxa"/>
            </w:tcMar>
          </w:tcPr>
          <w:p>
            <w:r>
              <w:rPr>
                <w:rFonts w:ascii="Liberation Sans" w:hAnsi="Liberation Sans" w:eastAsia="Liberation Sans"/>
                <w:sz w:val="17"/>
              </w:rPr>
              <w:t>Pre-run snapshot</w:t>
            </w:r>
          </w:p>
        </w:tc>
        <w:tc>
          <w:tcPr>
            <w:tcW w:type="dxa" w:w="4968"/>
            <w:vAlign w:val="top"/>
            <w:tcMar>
              <w:top w:w="90" w:type="dxa"/>
              <w:start w:w="100" w:type="dxa"/>
              <w:bottom w:w="90" w:type="dxa"/>
              <w:end w:w="100" w:type="dxa"/>
            </w:tcMar>
          </w:tcPr>
          <w:p>
            <w:r>
              <w:rPr>
                <w:rFonts w:ascii="Liberation Sans" w:hAnsi="Liberation Sans" w:eastAsia="Liberation Sans"/>
                <w:sz w:val="17"/>
              </w:rPr>
              <w:t>Git commit/branch/diff; cwd; argv; timestamps; basic OS/runtime/hardware.</w:t>
            </w:r>
          </w:p>
        </w:tc>
      </w:tr>
      <w:tr>
        <w:tc>
          <w:tcPr>
            <w:tcW w:type="dxa" w:w="4968"/>
            <w:vAlign w:val="top"/>
            <w:tcMar>
              <w:top w:w="90" w:type="dxa"/>
              <w:start w:w="100" w:type="dxa"/>
              <w:bottom w:w="90" w:type="dxa"/>
              <w:end w:w="100" w:type="dxa"/>
            </w:tcMar>
          </w:tcPr>
          <w:p>
            <w:r>
              <w:rPr>
                <w:rFonts w:ascii="Liberation Sans" w:hAnsi="Liberation Sans" w:eastAsia="Liberation Sans"/>
                <w:sz w:val="17"/>
              </w:rPr>
              <w:t>Logs</w:t>
            </w:r>
          </w:p>
        </w:tc>
        <w:tc>
          <w:tcPr>
            <w:tcW w:type="dxa" w:w="4968"/>
            <w:vAlign w:val="top"/>
            <w:tcMar>
              <w:top w:w="90" w:type="dxa"/>
              <w:start w:w="100" w:type="dxa"/>
              <w:bottom w:w="90" w:type="dxa"/>
              <w:end w:w="100" w:type="dxa"/>
            </w:tcMar>
          </w:tcPr>
          <w:p>
            <w:r>
              <w:rPr>
                <w:rFonts w:ascii="Liberation Sans" w:hAnsi="Liberation Sans" w:eastAsia="Liberation Sans"/>
                <w:sz w:val="17"/>
              </w:rPr>
              <w:t>Tee stdout/stderr ra terminal + files.</w:t>
            </w:r>
          </w:p>
        </w:tc>
      </w:tr>
      <w:tr>
        <w:tc>
          <w:tcPr>
            <w:tcW w:type="dxa" w:w="4968"/>
            <w:vAlign w:val="top"/>
            <w:tcMar>
              <w:top w:w="90" w:type="dxa"/>
              <w:start w:w="100" w:type="dxa"/>
              <w:bottom w:w="90" w:type="dxa"/>
              <w:end w:w="100" w:type="dxa"/>
            </w:tcMar>
          </w:tcPr>
          <w:p>
            <w:r>
              <w:rPr>
                <w:rFonts w:ascii="Liberation Sans" w:hAnsi="Liberation Sans" w:eastAsia="Liberation Sans"/>
                <w:sz w:val="17"/>
              </w:rPr>
              <w:t>Manifest</w:t>
            </w:r>
          </w:p>
        </w:tc>
        <w:tc>
          <w:tcPr>
            <w:tcW w:type="dxa" w:w="4968"/>
            <w:vAlign w:val="top"/>
            <w:tcMar>
              <w:top w:w="90" w:type="dxa"/>
              <w:start w:w="100" w:type="dxa"/>
              <w:bottom w:w="90" w:type="dxa"/>
              <w:end w:w="100" w:type="dxa"/>
            </w:tcMar>
          </w:tcPr>
          <w:p>
            <w:r>
              <w:rPr>
                <w:rFonts w:ascii="Liberation Sans" w:hAnsi="Liberation Sans" w:eastAsia="Liberation Sans"/>
                <w:sz w:val="17"/>
              </w:rPr>
              <w:t>Versioned schema; atomic finalization.</w:t>
            </w:r>
          </w:p>
        </w:tc>
      </w:tr>
      <w:tr>
        <w:tc>
          <w:tcPr>
            <w:tcW w:type="dxa" w:w="4968"/>
            <w:vAlign w:val="top"/>
            <w:tcMar>
              <w:top w:w="90" w:type="dxa"/>
              <w:start w:w="100" w:type="dxa"/>
              <w:bottom w:w="90" w:type="dxa"/>
              <w:end w:w="100" w:type="dxa"/>
            </w:tcMar>
          </w:tcPr>
          <w:p>
            <w:r>
              <w:rPr>
                <w:rFonts w:ascii="Liberation Sans" w:hAnsi="Liberation Sans" w:eastAsia="Liberation Sans"/>
                <w:sz w:val="17"/>
              </w:rPr>
              <w:t>Local run index</w:t>
            </w:r>
          </w:p>
        </w:tc>
        <w:tc>
          <w:tcPr>
            <w:tcW w:type="dxa" w:w="4968"/>
            <w:vAlign w:val="top"/>
            <w:tcMar>
              <w:top w:w="90" w:type="dxa"/>
              <w:start w:w="100" w:type="dxa"/>
              <w:bottom w:w="90" w:type="dxa"/>
              <w:end w:w="100" w:type="dxa"/>
            </w:tcMar>
          </w:tcPr>
          <w:p>
            <w:r>
              <w:rPr>
                <w:rFonts w:ascii="Liberation Sans" w:hAnsi="Liberation Sans" w:eastAsia="Liberation Sans"/>
                <w:sz w:val="17"/>
              </w:rPr>
              <w:t>qr list/show hoạt động nhanh và không phụ thuộc server.</w:t>
            </w:r>
          </w:p>
        </w:tc>
      </w:tr>
      <w:tr>
        <w:tc>
          <w:tcPr>
            <w:tcW w:type="dxa" w:w="4968"/>
            <w:vAlign w:val="top"/>
            <w:tcMar>
              <w:top w:w="90" w:type="dxa"/>
              <w:start w:w="100" w:type="dxa"/>
              <w:bottom w:w="90" w:type="dxa"/>
              <w:end w:w="100" w:type="dxa"/>
            </w:tcMar>
          </w:tcPr>
          <w:p>
            <w:r>
              <w:rPr>
                <w:rFonts w:ascii="Liberation Sans" w:hAnsi="Liberation Sans" w:eastAsia="Liberation Sans"/>
                <w:sz w:val="17"/>
              </w:rPr>
              <w:t>Rerun</w:t>
            </w:r>
          </w:p>
        </w:tc>
        <w:tc>
          <w:tcPr>
            <w:tcW w:type="dxa" w:w="4968"/>
            <w:vAlign w:val="top"/>
            <w:tcMar>
              <w:top w:w="90" w:type="dxa"/>
              <w:start w:w="100" w:type="dxa"/>
              <w:bottom w:w="90" w:type="dxa"/>
              <w:end w:w="100" w:type="dxa"/>
            </w:tcMar>
          </w:tcPr>
          <w:p>
            <w:r>
              <w:rPr>
                <w:rFonts w:ascii="Liberation Sans" w:hAnsi="Liberation Sans" w:eastAsia="Liberation Sans"/>
                <w:sz w:val="17"/>
              </w:rPr>
              <w:t>Preflight; isolated restore/best effort; parent-child lineage.</w:t>
            </w:r>
          </w:p>
        </w:tc>
      </w:tr>
      <w:tr>
        <w:tc>
          <w:tcPr>
            <w:tcW w:type="dxa" w:w="4968"/>
            <w:vAlign w:val="top"/>
            <w:tcMar>
              <w:top w:w="90" w:type="dxa"/>
              <w:start w:w="100" w:type="dxa"/>
              <w:bottom w:w="90" w:type="dxa"/>
              <w:end w:w="100" w:type="dxa"/>
            </w:tcMar>
          </w:tcPr>
          <w:p>
            <w:r>
              <w:rPr>
                <w:rFonts w:ascii="Liberation Sans" w:hAnsi="Liberation Sans" w:eastAsia="Liberation Sans"/>
                <w:sz w:val="17"/>
              </w:rPr>
              <w:t>Tiny SDK</w:t>
            </w:r>
          </w:p>
        </w:tc>
        <w:tc>
          <w:tcPr>
            <w:tcW w:type="dxa" w:w="4968"/>
            <w:vAlign w:val="top"/>
            <w:tcMar>
              <w:top w:w="90" w:type="dxa"/>
              <w:start w:w="100" w:type="dxa"/>
              <w:bottom w:w="90" w:type="dxa"/>
              <w:end w:w="100" w:type="dxa"/>
            </w:tcMar>
          </w:tcPr>
          <w:p>
            <w:r>
              <w:rPr>
                <w:rFonts w:ascii="Liberation Sans" w:hAnsi="Liberation Sans" w:eastAsia="Liberation Sans"/>
                <w:sz w:val="17"/>
              </w:rPr>
              <w:t>log + artifact + input dataset declaration.</w:t>
            </w:r>
          </w:p>
        </w:tc>
      </w:tr>
      <w:tr>
        <w:tc>
          <w:tcPr>
            <w:tcW w:type="dxa" w:w="4968"/>
            <w:vAlign w:val="top"/>
            <w:tcMar>
              <w:top w:w="90" w:type="dxa"/>
              <w:start w:w="100" w:type="dxa"/>
              <w:bottom w:w="90" w:type="dxa"/>
              <w:end w:w="100" w:type="dxa"/>
            </w:tcMar>
          </w:tcPr>
          <w:p>
            <w:r>
              <w:rPr>
                <w:rFonts w:ascii="Liberation Sans" w:hAnsi="Liberation Sans" w:eastAsia="Liberation Sans"/>
                <w:sz w:val="17"/>
              </w:rPr>
              <w:t>Tests</w:t>
            </w:r>
          </w:p>
        </w:tc>
        <w:tc>
          <w:tcPr>
            <w:tcW w:type="dxa" w:w="4968"/>
            <w:vAlign w:val="top"/>
            <w:tcMar>
              <w:top w:w="90" w:type="dxa"/>
              <w:start w:w="100" w:type="dxa"/>
              <w:bottom w:w="90" w:type="dxa"/>
              <w:end w:w="100" w:type="dxa"/>
            </w:tcMar>
          </w:tcPr>
          <w:p>
            <w:r>
              <w:rPr>
                <w:rFonts w:ascii="Liberation Sans" w:hAnsi="Liberation Sans" w:eastAsia="Liberation Sans"/>
                <w:sz w:val="17"/>
              </w:rPr>
              <w:t>Unit + integration cho git dirty, success/fail, Ctrl+C, rerun.</w:t>
            </w:r>
          </w:p>
        </w:tc>
      </w:tr>
    </w:tbl>
    <w:p>
      <w:pPr>
        <w:spacing w:after="0"/>
      </w:pPr>
    </w:p>
    <w:p>
      <w:pPr>
        <w:pStyle w:val="Heading1"/>
      </w:pPr>
      <w:r>
        <w:t>16. Explicit non-goals V0.1</w:t>
      </w:r>
    </w:p>
    <w:p>
      <w:pPr>
        <w:pStyle w:val="ListBullet"/>
        <w:spacing w:after="60"/>
      </w:pPr>
      <w:r>
        <w:rPr>
          <w:rFonts w:ascii="Liberation Sans" w:hAnsi="Liberation Sans" w:eastAsia="Liberation Sans"/>
          <w:sz w:val="19"/>
        </w:rPr>
        <w:t>Không tự sinh training code hoặc model architecture.</w:t>
      </w:r>
    </w:p>
    <w:p>
      <w:pPr>
        <w:pStyle w:val="ListBullet"/>
        <w:spacing w:after="60"/>
      </w:pPr>
      <w:r>
        <w:rPr>
          <w:rFonts w:ascii="Liberation Sans" w:hAnsi="Liberation Sans" w:eastAsia="Liberation Sans"/>
          <w:sz w:val="19"/>
        </w:rPr>
        <w:t>Không parse/điều khiển mọi framework (PyTorch/JAX/TF/Lightning/HF).</w:t>
      </w:r>
    </w:p>
    <w:p>
      <w:pPr>
        <w:pStyle w:val="ListBullet"/>
        <w:spacing w:after="60"/>
      </w:pPr>
      <w:r>
        <w:rPr>
          <w:rFonts w:ascii="Liberation Sans" w:hAnsi="Liberation Sans" w:eastAsia="Liberation Sans"/>
          <w:sz w:val="19"/>
        </w:rPr>
        <w:t>Không hosted dashboard, cloud account hoặc team workspace.</w:t>
      </w:r>
    </w:p>
    <w:p>
      <w:pPr>
        <w:pStyle w:val="ListBullet"/>
        <w:spacing w:after="60"/>
      </w:pPr>
      <w:r>
        <w:rPr>
          <w:rFonts w:ascii="Liberation Sans" w:hAnsi="Liberation Sans" w:eastAsia="Liberation Sans"/>
          <w:sz w:val="19"/>
        </w:rPr>
        <w:t>Không GPU scheduler/orchestrator.</w:t>
      </w:r>
    </w:p>
    <w:p>
      <w:pPr>
        <w:pStyle w:val="ListBullet"/>
        <w:spacing w:after="60"/>
      </w:pPr>
      <w:r>
        <w:rPr>
          <w:rFonts w:ascii="Liberation Sans" w:hAnsi="Liberation Sans" w:eastAsia="Liberation Sans"/>
          <w:sz w:val="19"/>
        </w:rPr>
        <w:t>Không copy/upload dataset lớn mặc định.</w:t>
      </w:r>
    </w:p>
    <w:p>
      <w:pPr>
        <w:pStyle w:val="ListBullet"/>
        <w:spacing w:after="60"/>
      </w:pPr>
      <w:r>
        <w:rPr>
          <w:rFonts w:ascii="Liberation Sans" w:hAnsi="Liberation Sans" w:eastAsia="Liberation Sans"/>
          <w:sz w:val="19"/>
        </w:rPr>
        <w:t>Không object store cho checkpoint 20–100 GB.</w:t>
      </w:r>
    </w:p>
    <w:p>
      <w:pPr>
        <w:pStyle w:val="ListBullet"/>
        <w:spacing w:after="60"/>
      </w:pPr>
      <w:r>
        <w:rPr>
          <w:rFonts w:ascii="Liberation Sans" w:hAnsi="Liberation Sans" w:eastAsia="Liberation Sans"/>
          <w:sz w:val="19"/>
        </w:rPr>
        <w:t>Không agent/AI scientist loop.</w:t>
      </w:r>
    </w:p>
    <w:p>
      <w:pPr>
        <w:pStyle w:val="ListBullet"/>
        <w:spacing w:after="60"/>
      </w:pPr>
      <w:r>
        <w:rPr>
          <w:rFonts w:ascii="Liberation Sans" w:hAnsi="Liberation Sans" w:eastAsia="Liberation Sans"/>
          <w:sz w:val="19"/>
        </w:rPr>
        <w:t>Không enterprise SSO/RBAC/audit/compliance.</w:t>
      </w:r>
    </w:p>
    <w:p>
      <w:pPr>
        <w:pStyle w:val="ListBullet"/>
        <w:spacing w:after="60"/>
      </w:pPr>
      <w:r>
        <w:rPr>
          <w:rFonts w:ascii="Liberation Sans" w:hAnsi="Liberation Sans" w:eastAsia="Liberation Sans"/>
          <w:sz w:val="19"/>
        </w:rPr>
        <w:t>Không hứa bit-exact determinism.</w:t>
      </w:r>
    </w:p>
    <w:tbl>
      <w:tblPr>
        <w:tblW w:type="auto" w:w="0"/>
        <w:jc w:val="center"/>
        <w:tblLook w:firstColumn="1" w:firstRow="1" w:lastColumn="0" w:lastRow="0" w:noHBand="0" w:noVBand="1" w:val="04A0"/>
      </w:tblPr>
      <w:tblGrid>
        <w:gridCol w:w="9936"/>
      </w:tblGrid>
      <w:tr>
        <w:tc>
          <w:tcPr>
            <w:tcW w:type="dxa" w:w="9936"/>
            <w:shd w:fill="FFF4E5"/>
            <w:tcMar>
              <w:top w:w="130" w:type="dxa"/>
              <w:start w:w="180" w:type="dxa"/>
              <w:bottom w:w="130" w:type="dxa"/>
              <w:end w:w="180" w:type="dxa"/>
            </w:tcMar>
          </w:tcPr>
          <w:p>
            <w:pPr>
              <w:spacing w:after="0"/>
            </w:pPr>
            <w:r>
              <w:rPr>
                <w:rFonts w:ascii="Liberation Sans" w:hAnsi="Liberation Sans" w:eastAsia="Liberation Sans"/>
                <w:b/>
                <w:color w:val="133763"/>
                <w:sz w:val="20"/>
              </w:rPr>
              <w:t>Kỷ luật sản phẩm</w:t>
              <w:br/>
            </w:r>
            <w:r>
              <w:rPr>
                <w:rFonts w:ascii="Liberation Sans" w:hAnsi="Liberation Sans" w:eastAsia="Liberation Sans"/>
                <w:color w:val="252D37"/>
                <w:sz w:val="18"/>
              </w:rPr>
              <w:t>Nếu một feature không trực tiếp giúp “capture run state”, “inspect run” hoặc “rerun đáng tin hơn”, nó gần như chắc chắn phải chờ sau V0.1.</w:t>
            </w:r>
          </w:p>
        </w:tc>
      </w:tr>
    </w:tbl>
    <w:p>
      <w:pPr>
        <w:spacing w:after="0"/>
      </w:pPr>
    </w:p>
    <w:p>
      <w:pPr>
        <w:pStyle w:val="Heading1"/>
      </w:pPr>
      <w:r>
        <w:t>17. Product discovery sau V0.1</w:t>
      </w:r>
    </w:p>
    <w:p>
      <w:pPr>
        <w:spacing w:after="120" w:line="259" w:lineRule="auto"/>
      </w:pPr>
      <w:r>
        <w:rPr>
          <w:rFonts w:ascii="Liberation Sans" w:hAnsi="Liberation Sans" w:eastAsia="Liberation Sans"/>
          <w:i w:val="0"/>
          <w:sz w:val="19"/>
        </w:rPr>
        <w:t>QR là “cửa sổ” vào workflow, không phải công cụ tự động biết toàn bộ workflow trước/sau. Việc mở rộng sản phẩm phải dựa trên observe + ask + instrument + integrate, không dựa trên suy đoán.</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7"/>
              </w:rPr>
              <w:t>Pain₁ → Tool → Usage → Observe Pain₂ → Feature₂ → Usage → ...</w:t>
            </w:r>
          </w:p>
        </w:tc>
      </w:tr>
    </w:tbl>
    <w:p>
      <w:pPr>
        <w:spacing w:after="0"/>
      </w:pP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Observed behavior</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Pain suy ra</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Candidate feature</w:t>
            </w:r>
          </w:p>
        </w:tc>
      </w:tr>
      <w:tr>
        <w:tc>
          <w:tcPr>
            <w:tcW w:type="dxa" w:w="3312"/>
            <w:vAlign w:val="top"/>
            <w:tcMar>
              <w:top w:w="90" w:type="dxa"/>
              <w:start w:w="100" w:type="dxa"/>
              <w:bottom w:w="90" w:type="dxa"/>
              <w:end w:w="100" w:type="dxa"/>
            </w:tcMar>
          </w:tcPr>
          <w:p>
            <w:r>
              <w:rPr>
                <w:rFonts w:ascii="Liberation Sans" w:hAnsi="Liberation Sans" w:eastAsia="Liberation Sans"/>
                <w:sz w:val="17"/>
              </w:rPr>
              <w:t>Sau qr run, user luôn scp checkpoint về laptop.</w:t>
            </w:r>
          </w:p>
        </w:tc>
        <w:tc>
          <w:tcPr>
            <w:tcW w:type="dxa" w:w="3312"/>
            <w:vAlign w:val="top"/>
            <w:tcMar>
              <w:top w:w="90" w:type="dxa"/>
              <w:start w:w="100" w:type="dxa"/>
              <w:bottom w:w="90" w:type="dxa"/>
              <w:end w:w="100" w:type="dxa"/>
            </w:tcMar>
          </w:tcPr>
          <w:p>
            <w:r>
              <w:rPr>
                <w:rFonts w:ascii="Liberation Sans" w:hAnsi="Liberation Sans" w:eastAsia="Liberation Sans"/>
                <w:sz w:val="17"/>
              </w:rPr>
              <w:t>Artifact movement/storage.</w:t>
            </w:r>
          </w:p>
        </w:tc>
        <w:tc>
          <w:tcPr>
            <w:tcW w:type="dxa" w:w="3312"/>
            <w:vAlign w:val="top"/>
            <w:tcMar>
              <w:top w:w="90" w:type="dxa"/>
              <w:start w:w="100" w:type="dxa"/>
              <w:bottom w:w="90" w:type="dxa"/>
              <w:end w:w="100" w:type="dxa"/>
            </w:tcMar>
          </w:tcPr>
          <w:p>
            <w:r>
              <w:rPr>
                <w:rFonts w:ascii="Liberation Sans" w:hAnsi="Liberation Sans" w:eastAsia="Liberation Sans"/>
                <w:sz w:val="17"/>
              </w:rPr>
              <w:t>qr artifact push / managed artifact store.</w:t>
            </w:r>
          </w:p>
        </w:tc>
      </w:tr>
      <w:tr>
        <w:tc>
          <w:tcPr>
            <w:tcW w:type="dxa" w:w="3312"/>
            <w:vAlign w:val="top"/>
            <w:tcMar>
              <w:top w:w="90" w:type="dxa"/>
              <w:start w:w="100" w:type="dxa"/>
              <w:bottom w:w="90" w:type="dxa"/>
              <w:end w:w="100" w:type="dxa"/>
            </w:tcMar>
          </w:tcPr>
          <w:p>
            <w:r>
              <w:rPr>
                <w:rFonts w:ascii="Liberation Sans" w:hAnsi="Liberation Sans" w:eastAsia="Liberation Sans"/>
                <w:sz w:val="17"/>
              </w:rPr>
              <w:t>User luôn ssh → git pull → conda activate → qr run.</w:t>
            </w:r>
          </w:p>
        </w:tc>
        <w:tc>
          <w:tcPr>
            <w:tcW w:type="dxa" w:w="3312"/>
            <w:vAlign w:val="top"/>
            <w:tcMar>
              <w:top w:w="90" w:type="dxa"/>
              <w:start w:w="100" w:type="dxa"/>
              <w:bottom w:w="90" w:type="dxa"/>
              <w:end w:w="100" w:type="dxa"/>
            </w:tcMar>
          </w:tcPr>
          <w:p>
            <w:r>
              <w:rPr>
                <w:rFonts w:ascii="Liberation Sans" w:hAnsi="Liberation Sans" w:eastAsia="Liberation Sans"/>
                <w:sz w:val="17"/>
              </w:rPr>
              <w:t>Remote execution friction.</w:t>
            </w:r>
          </w:p>
        </w:tc>
        <w:tc>
          <w:tcPr>
            <w:tcW w:type="dxa" w:w="3312"/>
            <w:vAlign w:val="top"/>
            <w:tcMar>
              <w:top w:w="90" w:type="dxa"/>
              <w:start w:w="100" w:type="dxa"/>
              <w:bottom w:w="90" w:type="dxa"/>
              <w:end w:w="100" w:type="dxa"/>
            </w:tcMar>
          </w:tcPr>
          <w:p>
            <w:r>
              <w:rPr>
                <w:rFonts w:ascii="Liberation Sans" w:hAnsi="Liberation Sans" w:eastAsia="Liberation Sans"/>
                <w:sz w:val="17"/>
              </w:rPr>
              <w:t>qr run --on lab-gpu.</w:t>
            </w:r>
          </w:p>
        </w:tc>
      </w:tr>
      <w:tr>
        <w:tc>
          <w:tcPr>
            <w:tcW w:type="dxa" w:w="3312"/>
            <w:vAlign w:val="top"/>
            <w:tcMar>
              <w:top w:w="90" w:type="dxa"/>
              <w:start w:w="100" w:type="dxa"/>
              <w:bottom w:w="90" w:type="dxa"/>
              <w:end w:w="100" w:type="dxa"/>
            </w:tcMar>
          </w:tcPr>
          <w:p>
            <w:r>
              <w:rPr>
                <w:rFonts w:ascii="Liberation Sans" w:hAnsi="Liberation Sans" w:eastAsia="Liberation Sans"/>
                <w:sz w:val="17"/>
              </w:rPr>
              <w:t>User screenshot metric gửi Discord/Slack.</w:t>
            </w:r>
          </w:p>
        </w:tc>
        <w:tc>
          <w:tcPr>
            <w:tcW w:type="dxa" w:w="3312"/>
            <w:vAlign w:val="top"/>
            <w:tcMar>
              <w:top w:w="90" w:type="dxa"/>
              <w:start w:w="100" w:type="dxa"/>
              <w:bottom w:w="90" w:type="dxa"/>
              <w:end w:w="100" w:type="dxa"/>
            </w:tcMar>
          </w:tcPr>
          <w:p>
            <w:r>
              <w:rPr>
                <w:rFonts w:ascii="Liberation Sans" w:hAnsi="Liberation Sans" w:eastAsia="Liberation Sans"/>
                <w:sz w:val="17"/>
              </w:rPr>
              <w:t>Collaboration/share.</w:t>
            </w:r>
          </w:p>
        </w:tc>
        <w:tc>
          <w:tcPr>
            <w:tcW w:type="dxa" w:w="3312"/>
            <w:vAlign w:val="top"/>
            <w:tcMar>
              <w:top w:w="90" w:type="dxa"/>
              <w:start w:w="100" w:type="dxa"/>
              <w:bottom w:w="90" w:type="dxa"/>
              <w:end w:w="100" w:type="dxa"/>
            </w:tcMar>
          </w:tcPr>
          <w:p>
            <w:r>
              <w:rPr>
                <w:rFonts w:ascii="Liberation Sans" w:hAnsi="Liberation Sans" w:eastAsia="Liberation Sans"/>
                <w:sz w:val="17"/>
              </w:rPr>
              <w:t>qr share / team workspace.</w:t>
            </w:r>
          </w:p>
        </w:tc>
      </w:tr>
      <w:tr>
        <w:tc>
          <w:tcPr>
            <w:tcW w:type="dxa" w:w="3312"/>
            <w:vAlign w:val="top"/>
            <w:tcMar>
              <w:top w:w="90" w:type="dxa"/>
              <w:start w:w="100" w:type="dxa"/>
              <w:bottom w:w="90" w:type="dxa"/>
              <w:end w:w="100" w:type="dxa"/>
            </w:tcMar>
          </w:tcPr>
          <w:p>
            <w:r>
              <w:rPr>
                <w:rFonts w:ascii="Liberation Sans" w:hAnsi="Liberation Sans" w:eastAsia="Liberation Sans"/>
                <w:sz w:val="17"/>
              </w:rPr>
              <w:t>Nhiều user hỏi GPU nào đang trống.</w:t>
            </w:r>
          </w:p>
        </w:tc>
        <w:tc>
          <w:tcPr>
            <w:tcW w:type="dxa" w:w="3312"/>
            <w:vAlign w:val="top"/>
            <w:tcMar>
              <w:top w:w="90" w:type="dxa"/>
              <w:start w:w="100" w:type="dxa"/>
              <w:bottom w:w="90" w:type="dxa"/>
              <w:end w:w="100" w:type="dxa"/>
            </w:tcMar>
          </w:tcPr>
          <w:p>
            <w:r>
              <w:rPr>
                <w:rFonts w:ascii="Liberation Sans" w:hAnsi="Liberation Sans" w:eastAsia="Liberation Sans"/>
                <w:sz w:val="17"/>
              </w:rPr>
              <w:t>Scheduling contention.</w:t>
            </w:r>
          </w:p>
        </w:tc>
        <w:tc>
          <w:tcPr>
            <w:tcW w:type="dxa" w:w="3312"/>
            <w:vAlign w:val="top"/>
            <w:tcMar>
              <w:top w:w="90" w:type="dxa"/>
              <w:start w:w="100" w:type="dxa"/>
              <w:bottom w:w="90" w:type="dxa"/>
              <w:end w:w="100" w:type="dxa"/>
            </w:tcMar>
          </w:tcPr>
          <w:p>
            <w:r>
              <w:rPr>
                <w:rFonts w:ascii="Liberation Sans" w:hAnsi="Liberation Sans" w:eastAsia="Liberation Sans"/>
                <w:sz w:val="17"/>
              </w:rPr>
              <w:t>GPU orchestration.</w:t>
            </w:r>
          </w:p>
        </w:tc>
      </w:tr>
      <w:tr>
        <w:tc>
          <w:tcPr>
            <w:tcW w:type="dxa" w:w="3312"/>
            <w:vAlign w:val="top"/>
            <w:tcMar>
              <w:top w:w="90" w:type="dxa"/>
              <w:start w:w="100" w:type="dxa"/>
              <w:bottom w:w="90" w:type="dxa"/>
              <w:end w:w="100" w:type="dxa"/>
            </w:tcMar>
          </w:tcPr>
          <w:p>
            <w:r>
              <w:rPr>
                <w:rFonts w:ascii="Liberation Sans" w:hAnsi="Liberation Sans" w:eastAsia="Liberation Sans"/>
                <w:sz w:val="17"/>
              </w:rPr>
              <w:t>User lặp action sau lỗi OOM.</w:t>
            </w:r>
          </w:p>
        </w:tc>
        <w:tc>
          <w:tcPr>
            <w:tcW w:type="dxa" w:w="3312"/>
            <w:vAlign w:val="top"/>
            <w:tcMar>
              <w:top w:w="90" w:type="dxa"/>
              <w:start w:w="100" w:type="dxa"/>
              <w:bottom w:w="90" w:type="dxa"/>
              <w:end w:w="100" w:type="dxa"/>
            </w:tcMar>
          </w:tcPr>
          <w:p>
            <w:r>
              <w:rPr>
                <w:rFonts w:ascii="Liberation Sans" w:hAnsi="Liberation Sans" w:eastAsia="Liberation Sans"/>
                <w:sz w:val="17"/>
              </w:rPr>
              <w:t>Manual recovery loop.</w:t>
            </w:r>
          </w:p>
        </w:tc>
        <w:tc>
          <w:tcPr>
            <w:tcW w:type="dxa" w:w="3312"/>
            <w:vAlign w:val="top"/>
            <w:tcMar>
              <w:top w:w="90" w:type="dxa"/>
              <w:start w:w="100" w:type="dxa"/>
              <w:bottom w:w="90" w:type="dxa"/>
              <w:end w:w="100" w:type="dxa"/>
            </w:tcMar>
          </w:tcPr>
          <w:p>
            <w:r>
              <w:rPr>
                <w:rFonts w:ascii="Liberation Sans" w:hAnsi="Liberation Sans" w:eastAsia="Liberation Sans"/>
                <w:sz w:val="17"/>
              </w:rPr>
              <w:t>Policy-driven retry / agent action.</w:t>
            </w:r>
          </w:p>
        </w:tc>
      </w:tr>
    </w:tbl>
    <w:p>
      <w:pPr>
        <w:spacing w:after="0"/>
      </w:pPr>
    </w:p>
    <w:p>
      <w:pPr>
        <w:pStyle w:val="Heading1"/>
      </w:pPr>
      <w:r>
        <w:t>18. Open-source và mô hình kiếm tiền</w:t>
      </w:r>
    </w:p>
    <w:p>
      <w:pPr>
        <w:spacing w:after="120" w:line="259" w:lineRule="auto"/>
      </w:pPr>
      <w:r>
        <w:rPr>
          <w:rFonts w:ascii="Liberation Sans" w:hAnsi="Liberation Sans" w:eastAsia="Liberation Sans"/>
          <w:i w:val="0"/>
          <w:sz w:val="19"/>
        </w:rPr>
        <w:t>Open-source core là distribution wedge: researcher cá nhân có thể `pip install` và nhận value ngay. Business không cần charge cho local execution; charge ở hạ tầng/collaboration/control mà team và enterprise không muốn tự vận hành.</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7"/>
              </w:rPr>
              <w:t>OPEN-SOURCE CORE</w:t>
              <w:br/>
            </w:r>
            <w:r>
              <w:rPr>
                <w:rFonts w:ascii="Liberation Mono" w:hAnsi="Liberation Mono" w:eastAsia="Liberation Mono"/>
                <w:color w:val="1C2024"/>
                <w:sz w:val="17"/>
              </w:rPr>
              <w:t>CLI · local runs · local tracking · SDK · basic rerun</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HOSTED / PAID</w:t>
              <w:br/>
            </w:r>
            <w:r>
              <w:rPr>
                <w:rFonts w:ascii="Liberation Mono" w:hAnsi="Liberation Mono" w:eastAsia="Liberation Mono"/>
                <w:color w:val="1C2024"/>
                <w:sz w:val="17"/>
              </w:rPr>
              <w:t>team collaboration · cloud execution · GPU orchestration</w:t>
              <w:br/>
            </w:r>
            <w:r>
              <w:rPr>
                <w:rFonts w:ascii="Liberation Mono" w:hAnsi="Liberation Mono" w:eastAsia="Liberation Mono"/>
                <w:color w:val="1C2024"/>
                <w:sz w:val="17"/>
              </w:rPr>
              <w:t>artifact storage · agent execution</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ENTERPRISE</w:t>
              <w:br/>
            </w:r>
            <w:r>
              <w:rPr>
                <w:rFonts w:ascii="Liberation Mono" w:hAnsi="Liberation Mono" w:eastAsia="Liberation Mono"/>
                <w:color w:val="1C2024"/>
                <w:sz w:val="17"/>
              </w:rPr>
              <w:t>RBAC · audit · security · SSO · private registry</w:t>
              <w:br/>
            </w:r>
            <w:r>
              <w:rPr>
                <w:rFonts w:ascii="Liberation Mono" w:hAnsi="Liberation Mono" w:eastAsia="Liberation Mono"/>
                <w:color w:val="1C2024"/>
                <w:sz w:val="17"/>
              </w:rPr>
              <w:t>VPC / on-prem · compliance · support</w:t>
            </w:r>
          </w:p>
        </w:tc>
      </w:tr>
    </w:tbl>
    <w:p>
      <w:pPr>
        <w:spacing w:after="0"/>
      </w:pP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Layer</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Ai trả tiền</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Giá trị bán</w:t>
            </w:r>
          </w:p>
        </w:tc>
      </w:tr>
      <w:tr>
        <w:tc>
          <w:tcPr>
            <w:tcW w:type="dxa" w:w="3312"/>
            <w:vAlign w:val="top"/>
            <w:tcMar>
              <w:top w:w="90" w:type="dxa"/>
              <w:start w:w="100" w:type="dxa"/>
              <w:bottom w:w="90" w:type="dxa"/>
              <w:end w:w="100" w:type="dxa"/>
            </w:tcMar>
          </w:tcPr>
          <w:p>
            <w:r>
              <w:rPr>
                <w:rFonts w:ascii="Liberation Sans" w:hAnsi="Liberation Sans" w:eastAsia="Liberation Sans"/>
                <w:sz w:val="17"/>
              </w:rPr>
              <w:t>Open-source</w:t>
            </w:r>
          </w:p>
        </w:tc>
        <w:tc>
          <w:tcPr>
            <w:tcW w:type="dxa" w:w="3312"/>
            <w:vAlign w:val="top"/>
            <w:tcMar>
              <w:top w:w="90" w:type="dxa"/>
              <w:start w:w="100" w:type="dxa"/>
              <w:bottom w:w="90" w:type="dxa"/>
              <w:end w:w="100" w:type="dxa"/>
            </w:tcMar>
          </w:tcPr>
          <w:p>
            <w:r>
              <w:rPr>
                <w:rFonts w:ascii="Liberation Sans" w:hAnsi="Liberation Sans" w:eastAsia="Liberation Sans"/>
                <w:sz w:val="17"/>
              </w:rPr>
              <w:t>Individual researcher</w:t>
            </w:r>
          </w:p>
        </w:tc>
        <w:tc>
          <w:tcPr>
            <w:tcW w:type="dxa" w:w="3312"/>
            <w:vAlign w:val="top"/>
            <w:tcMar>
              <w:top w:w="90" w:type="dxa"/>
              <w:start w:w="100" w:type="dxa"/>
              <w:bottom w:w="90" w:type="dxa"/>
              <w:end w:w="100" w:type="dxa"/>
            </w:tcMar>
          </w:tcPr>
          <w:p>
            <w:r>
              <w:rPr>
                <w:rFonts w:ascii="Liberation Sans" w:hAnsi="Liberation Sans" w:eastAsia="Liberation Sans"/>
                <w:sz w:val="17"/>
              </w:rPr>
              <w:t>Adoption, trust, community; free.</w:t>
            </w:r>
          </w:p>
        </w:tc>
      </w:tr>
      <w:tr>
        <w:tc>
          <w:tcPr>
            <w:tcW w:type="dxa" w:w="3312"/>
            <w:vAlign w:val="top"/>
            <w:tcMar>
              <w:top w:w="90" w:type="dxa"/>
              <w:start w:w="100" w:type="dxa"/>
              <w:bottom w:w="90" w:type="dxa"/>
              <w:end w:w="100" w:type="dxa"/>
            </w:tcMar>
          </w:tcPr>
          <w:p>
            <w:r>
              <w:rPr>
                <w:rFonts w:ascii="Liberation Sans" w:hAnsi="Liberation Sans" w:eastAsia="Liberation Sans"/>
                <w:sz w:val="17"/>
              </w:rPr>
              <w:t>Cloud/Lab</w:t>
            </w:r>
          </w:p>
        </w:tc>
        <w:tc>
          <w:tcPr>
            <w:tcW w:type="dxa" w:w="3312"/>
            <w:vAlign w:val="top"/>
            <w:tcMar>
              <w:top w:w="90" w:type="dxa"/>
              <w:start w:w="100" w:type="dxa"/>
              <w:bottom w:w="90" w:type="dxa"/>
              <w:end w:w="100" w:type="dxa"/>
            </w:tcMar>
          </w:tcPr>
          <w:p>
            <w:r>
              <w:rPr>
                <w:rFonts w:ascii="Liberation Sans" w:hAnsi="Liberation Sans" w:eastAsia="Liberation Sans"/>
                <w:sz w:val="17"/>
              </w:rPr>
              <w:t>Lab, startup, research team</w:t>
            </w:r>
          </w:p>
        </w:tc>
        <w:tc>
          <w:tcPr>
            <w:tcW w:type="dxa" w:w="3312"/>
            <w:vAlign w:val="top"/>
            <w:tcMar>
              <w:top w:w="90" w:type="dxa"/>
              <w:start w:w="100" w:type="dxa"/>
              <w:bottom w:w="90" w:type="dxa"/>
              <w:end w:w="100" w:type="dxa"/>
            </w:tcMar>
          </w:tcPr>
          <w:p>
            <w:r>
              <w:rPr>
                <w:rFonts w:ascii="Liberation Sans" w:hAnsi="Liberation Sans" w:eastAsia="Liberation Sans"/>
                <w:sz w:val="17"/>
              </w:rPr>
              <w:t>Convenience: sync, share, storage, compute, scheduling.</w:t>
            </w:r>
          </w:p>
        </w:tc>
      </w:tr>
      <w:tr>
        <w:tc>
          <w:tcPr>
            <w:tcW w:type="dxa" w:w="3312"/>
            <w:vAlign w:val="top"/>
            <w:tcMar>
              <w:top w:w="90" w:type="dxa"/>
              <w:start w:w="100" w:type="dxa"/>
              <w:bottom w:w="90" w:type="dxa"/>
              <w:end w:w="100" w:type="dxa"/>
            </w:tcMar>
          </w:tcPr>
          <w:p>
            <w:r>
              <w:rPr>
                <w:rFonts w:ascii="Liberation Sans" w:hAnsi="Liberation Sans" w:eastAsia="Liberation Sans"/>
                <w:sz w:val="17"/>
              </w:rPr>
              <w:t>Enterprise</w:t>
            </w:r>
          </w:p>
        </w:tc>
        <w:tc>
          <w:tcPr>
            <w:tcW w:type="dxa" w:w="3312"/>
            <w:vAlign w:val="top"/>
            <w:tcMar>
              <w:top w:w="90" w:type="dxa"/>
              <w:start w:w="100" w:type="dxa"/>
              <w:bottom w:w="90" w:type="dxa"/>
              <w:end w:w="100" w:type="dxa"/>
            </w:tcMar>
          </w:tcPr>
          <w:p>
            <w:r>
              <w:rPr>
                <w:rFonts w:ascii="Liberation Sans" w:hAnsi="Liberation Sans" w:eastAsia="Liberation Sans"/>
                <w:sz w:val="17"/>
              </w:rPr>
              <w:t>Biotech, hospital, large R&amp;D org</w:t>
            </w:r>
          </w:p>
        </w:tc>
        <w:tc>
          <w:tcPr>
            <w:tcW w:type="dxa" w:w="3312"/>
            <w:vAlign w:val="top"/>
            <w:tcMar>
              <w:top w:w="90" w:type="dxa"/>
              <w:start w:w="100" w:type="dxa"/>
              <w:bottom w:w="90" w:type="dxa"/>
              <w:end w:w="100" w:type="dxa"/>
            </w:tcMar>
          </w:tcPr>
          <w:p>
            <w:r>
              <w:rPr>
                <w:rFonts w:ascii="Liberation Sans" w:hAnsi="Liberation Sans" w:eastAsia="Liberation Sans"/>
                <w:sz w:val="17"/>
              </w:rPr>
              <w:t>Control/trust: security, permissions, audit, deployment, support.</w:t>
            </w:r>
          </w:p>
        </w:tc>
      </w:tr>
    </w:tbl>
    <w:p>
      <w:pPr>
        <w:spacing w:after="0"/>
      </w:pPr>
    </w:p>
    <w:p>
      <w:pPr>
        <w:pStyle w:val="Heading1"/>
      </w:pPr>
      <w:r>
        <w:t>19. Các paid layer tương lai</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Capability</w:t>
            </w:r>
          </w:p>
        </w:tc>
        <w:tc>
          <w:tcPr>
            <w:tcW w:type="dxa" w:w="7920"/>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Ý nghĩa</w:t>
            </w:r>
          </w:p>
        </w:tc>
      </w:tr>
      <w:tr>
        <w:tc>
          <w:tcPr>
            <w:tcW w:type="dxa" w:w="2448"/>
            <w:vAlign w:val="top"/>
            <w:tcMar>
              <w:top w:w="90" w:type="dxa"/>
              <w:start w:w="100" w:type="dxa"/>
              <w:bottom w:w="90" w:type="dxa"/>
              <w:end w:w="100" w:type="dxa"/>
            </w:tcMar>
          </w:tcPr>
          <w:p>
            <w:r>
              <w:rPr>
                <w:rFonts w:ascii="Liberation Sans" w:hAnsi="Liberation Sans" w:eastAsia="Liberation Sans"/>
                <w:sz w:val="17"/>
              </w:rPr>
              <w:t>Team collaboration</w:t>
            </w:r>
          </w:p>
        </w:tc>
        <w:tc>
          <w:tcPr>
            <w:tcW w:type="dxa" w:w="7920"/>
            <w:vAlign w:val="top"/>
            <w:tcMar>
              <w:top w:w="90" w:type="dxa"/>
              <w:start w:w="100" w:type="dxa"/>
              <w:bottom w:w="90" w:type="dxa"/>
              <w:end w:w="100" w:type="dxa"/>
            </w:tcMar>
          </w:tcPr>
          <w:p>
            <w:r>
              <w:rPr>
                <w:rFonts w:ascii="Liberation Sans" w:hAnsi="Liberation Sans" w:eastAsia="Liberation Sans"/>
                <w:sz w:val="17"/>
              </w:rPr>
              <w:t>Shared project/run history, comments, compare/fork, dashboards, team ownership.</w:t>
            </w:r>
          </w:p>
        </w:tc>
      </w:tr>
      <w:tr>
        <w:tc>
          <w:tcPr>
            <w:tcW w:type="dxa" w:w="2448"/>
            <w:vAlign w:val="top"/>
            <w:tcMar>
              <w:top w:w="90" w:type="dxa"/>
              <w:start w:w="100" w:type="dxa"/>
              <w:bottom w:w="90" w:type="dxa"/>
              <w:end w:w="100" w:type="dxa"/>
            </w:tcMar>
          </w:tcPr>
          <w:p>
            <w:r>
              <w:rPr>
                <w:rFonts w:ascii="Liberation Sans" w:hAnsi="Liberation Sans" w:eastAsia="Liberation Sans"/>
                <w:sz w:val="17"/>
              </w:rPr>
              <w:t>Cloud execution</w:t>
            </w:r>
          </w:p>
        </w:tc>
        <w:tc>
          <w:tcPr>
            <w:tcW w:type="dxa" w:w="7920"/>
            <w:vAlign w:val="top"/>
            <w:tcMar>
              <w:top w:w="90" w:type="dxa"/>
              <w:start w:w="100" w:type="dxa"/>
              <w:bottom w:w="90" w:type="dxa"/>
              <w:end w:w="100" w:type="dxa"/>
            </w:tcMar>
          </w:tcPr>
          <w:p>
            <w:r>
              <w:rPr>
                <w:rFonts w:ascii="Liberation Sans" w:hAnsi="Liberation Sans" w:eastAsia="Liberation Sans"/>
                <w:sz w:val="17"/>
              </w:rPr>
              <w:t>`qr run --cloud`; provision compute, execute, stream logs, bill by usage.</w:t>
            </w:r>
          </w:p>
        </w:tc>
      </w:tr>
      <w:tr>
        <w:tc>
          <w:tcPr>
            <w:tcW w:type="dxa" w:w="2448"/>
            <w:vAlign w:val="top"/>
            <w:tcMar>
              <w:top w:w="90" w:type="dxa"/>
              <w:start w:w="100" w:type="dxa"/>
              <w:bottom w:w="90" w:type="dxa"/>
              <w:end w:w="100" w:type="dxa"/>
            </w:tcMar>
          </w:tcPr>
          <w:p>
            <w:r>
              <w:rPr>
                <w:rFonts w:ascii="Liberation Sans" w:hAnsi="Liberation Sans" w:eastAsia="Liberation Sans"/>
                <w:sz w:val="17"/>
              </w:rPr>
              <w:t>GPU orchestration</w:t>
            </w:r>
          </w:p>
        </w:tc>
        <w:tc>
          <w:tcPr>
            <w:tcW w:type="dxa" w:w="7920"/>
            <w:vAlign w:val="top"/>
            <w:tcMar>
              <w:top w:w="90" w:type="dxa"/>
              <w:start w:w="100" w:type="dxa"/>
              <w:bottom w:w="90" w:type="dxa"/>
              <w:end w:w="100" w:type="dxa"/>
            </w:tcMar>
          </w:tcPr>
          <w:p>
            <w:r>
              <w:rPr>
                <w:rFonts w:ascii="Liberation Sans" w:hAnsi="Liberation Sans" w:eastAsia="Liberation Sans"/>
                <w:sz w:val="17"/>
              </w:rPr>
              <w:t>Queue/schedule jobs theo GPU type/count/priority/budget; failure recovery.</w:t>
            </w:r>
          </w:p>
        </w:tc>
      </w:tr>
      <w:tr>
        <w:tc>
          <w:tcPr>
            <w:tcW w:type="dxa" w:w="2448"/>
            <w:vAlign w:val="top"/>
            <w:tcMar>
              <w:top w:w="90" w:type="dxa"/>
              <w:start w:w="100" w:type="dxa"/>
              <w:bottom w:w="90" w:type="dxa"/>
              <w:end w:w="100" w:type="dxa"/>
            </w:tcMar>
          </w:tcPr>
          <w:p>
            <w:r>
              <w:rPr>
                <w:rFonts w:ascii="Liberation Sans" w:hAnsi="Liberation Sans" w:eastAsia="Liberation Sans"/>
                <w:sz w:val="17"/>
              </w:rPr>
              <w:t>Large artifact storage</w:t>
            </w:r>
          </w:p>
        </w:tc>
        <w:tc>
          <w:tcPr>
            <w:tcW w:type="dxa" w:w="7920"/>
            <w:vAlign w:val="top"/>
            <w:tcMar>
              <w:top w:w="90" w:type="dxa"/>
              <w:start w:w="100" w:type="dxa"/>
              <w:bottom w:w="90" w:type="dxa"/>
              <w:end w:w="100" w:type="dxa"/>
            </w:tcMar>
          </w:tcPr>
          <w:p>
            <w:r>
              <w:rPr>
                <w:rFonts w:ascii="Liberation Sans" w:hAnsi="Liberation Sans" w:eastAsia="Liberation Sans"/>
                <w:sz w:val="17"/>
              </w:rPr>
              <w:t>Managed object storage, dedup, versioning, retention cho checkpoints/embeddings/results.</w:t>
            </w:r>
          </w:p>
        </w:tc>
      </w:tr>
      <w:tr>
        <w:tc>
          <w:tcPr>
            <w:tcW w:type="dxa" w:w="2448"/>
            <w:vAlign w:val="top"/>
            <w:tcMar>
              <w:top w:w="90" w:type="dxa"/>
              <w:start w:w="100" w:type="dxa"/>
              <w:bottom w:w="90" w:type="dxa"/>
              <w:end w:w="100" w:type="dxa"/>
            </w:tcMar>
          </w:tcPr>
          <w:p>
            <w:r>
              <w:rPr>
                <w:rFonts w:ascii="Liberation Sans" w:hAnsi="Liberation Sans" w:eastAsia="Liberation Sans"/>
                <w:sz w:val="17"/>
              </w:rPr>
              <w:t>Enterprise deployment</w:t>
            </w:r>
          </w:p>
        </w:tc>
        <w:tc>
          <w:tcPr>
            <w:tcW w:type="dxa" w:w="7920"/>
            <w:vAlign w:val="top"/>
            <w:tcMar>
              <w:top w:w="90" w:type="dxa"/>
              <w:start w:w="100" w:type="dxa"/>
              <w:bottom w:w="90" w:type="dxa"/>
              <w:end w:w="100" w:type="dxa"/>
            </w:tcMar>
          </w:tcPr>
          <w:p>
            <w:r>
              <w:rPr>
                <w:rFonts w:ascii="Liberation Sans" w:hAnsi="Liberation Sans" w:eastAsia="Liberation Sans"/>
                <w:sz w:val="17"/>
              </w:rPr>
              <w:t>Customer VPC/on-prem/private cloud; data không rời boundary.</w:t>
            </w:r>
          </w:p>
        </w:tc>
      </w:tr>
      <w:tr>
        <w:tc>
          <w:tcPr>
            <w:tcW w:type="dxa" w:w="2448"/>
            <w:vAlign w:val="top"/>
            <w:tcMar>
              <w:top w:w="90" w:type="dxa"/>
              <w:start w:w="100" w:type="dxa"/>
              <w:bottom w:w="90" w:type="dxa"/>
              <w:end w:w="100" w:type="dxa"/>
            </w:tcMar>
          </w:tcPr>
          <w:p>
            <w:r>
              <w:rPr>
                <w:rFonts w:ascii="Liberation Sans" w:hAnsi="Liberation Sans" w:eastAsia="Liberation Sans"/>
                <w:sz w:val="17"/>
              </w:rPr>
              <w:t>Permissions</w:t>
            </w:r>
          </w:p>
        </w:tc>
        <w:tc>
          <w:tcPr>
            <w:tcW w:type="dxa" w:w="7920"/>
            <w:vAlign w:val="top"/>
            <w:tcMar>
              <w:top w:w="90" w:type="dxa"/>
              <w:start w:w="100" w:type="dxa"/>
              <w:bottom w:w="90" w:type="dxa"/>
              <w:end w:w="100" w:type="dxa"/>
            </w:tcMar>
          </w:tcPr>
          <w:p>
            <w:r>
              <w:rPr>
                <w:rFonts w:ascii="Liberation Sans" w:hAnsi="Liberation Sans" w:eastAsia="Liberation Sans"/>
                <w:sz w:val="17"/>
              </w:rPr>
              <w:t>RBAC/ABAC: view/run/edit/download/delete theo role/project/resource.</w:t>
            </w:r>
          </w:p>
        </w:tc>
      </w:tr>
      <w:tr>
        <w:tc>
          <w:tcPr>
            <w:tcW w:type="dxa" w:w="2448"/>
            <w:vAlign w:val="top"/>
            <w:tcMar>
              <w:top w:w="90" w:type="dxa"/>
              <w:start w:w="100" w:type="dxa"/>
              <w:bottom w:w="90" w:type="dxa"/>
              <w:end w:w="100" w:type="dxa"/>
            </w:tcMar>
          </w:tcPr>
          <w:p>
            <w:r>
              <w:rPr>
                <w:rFonts w:ascii="Liberation Sans" w:hAnsi="Liberation Sans" w:eastAsia="Liberation Sans"/>
                <w:sz w:val="17"/>
              </w:rPr>
              <w:t>Audit</w:t>
            </w:r>
          </w:p>
        </w:tc>
        <w:tc>
          <w:tcPr>
            <w:tcW w:type="dxa" w:w="7920"/>
            <w:vAlign w:val="top"/>
            <w:tcMar>
              <w:top w:w="90" w:type="dxa"/>
              <w:start w:w="100" w:type="dxa"/>
              <w:bottom w:w="90" w:type="dxa"/>
              <w:end w:w="100" w:type="dxa"/>
            </w:tcMar>
          </w:tcPr>
          <w:p>
            <w:r>
              <w:rPr>
                <w:rFonts w:ascii="Liberation Sans" w:hAnsi="Liberation Sans" w:eastAsia="Liberation Sans"/>
                <w:sz w:val="17"/>
              </w:rPr>
              <w:t>Immutable-ish event history: who did what, when, from where.</w:t>
            </w:r>
          </w:p>
        </w:tc>
      </w:tr>
      <w:tr>
        <w:tc>
          <w:tcPr>
            <w:tcW w:type="dxa" w:w="2448"/>
            <w:vAlign w:val="top"/>
            <w:tcMar>
              <w:top w:w="90" w:type="dxa"/>
              <w:start w:w="100" w:type="dxa"/>
              <w:bottom w:w="90" w:type="dxa"/>
              <w:end w:w="100" w:type="dxa"/>
            </w:tcMar>
          </w:tcPr>
          <w:p>
            <w:r>
              <w:rPr>
                <w:rFonts w:ascii="Liberation Sans" w:hAnsi="Liberation Sans" w:eastAsia="Liberation Sans"/>
                <w:sz w:val="17"/>
              </w:rPr>
              <w:t>Security</w:t>
            </w:r>
          </w:p>
        </w:tc>
        <w:tc>
          <w:tcPr>
            <w:tcW w:type="dxa" w:w="7920"/>
            <w:vAlign w:val="top"/>
            <w:tcMar>
              <w:top w:w="90" w:type="dxa"/>
              <w:start w:w="100" w:type="dxa"/>
              <w:bottom w:w="90" w:type="dxa"/>
              <w:end w:w="100" w:type="dxa"/>
            </w:tcMar>
          </w:tcPr>
          <w:p>
            <w:r>
              <w:rPr>
                <w:rFonts w:ascii="Liberation Sans" w:hAnsi="Liberation Sans" w:eastAsia="Liberation Sans"/>
                <w:sz w:val="17"/>
              </w:rPr>
              <w:t>SSO/SAML/MFA, secret vault, encryption, network policy, key management.</w:t>
            </w:r>
          </w:p>
        </w:tc>
      </w:tr>
      <w:tr>
        <w:tc>
          <w:tcPr>
            <w:tcW w:type="dxa" w:w="2448"/>
            <w:vAlign w:val="top"/>
            <w:tcMar>
              <w:top w:w="90" w:type="dxa"/>
              <w:start w:w="100" w:type="dxa"/>
              <w:bottom w:w="90" w:type="dxa"/>
              <w:end w:w="100" w:type="dxa"/>
            </w:tcMar>
          </w:tcPr>
          <w:p>
            <w:r>
              <w:rPr>
                <w:rFonts w:ascii="Liberation Sans" w:hAnsi="Liberation Sans" w:eastAsia="Liberation Sans"/>
                <w:sz w:val="17"/>
              </w:rPr>
              <w:t>Private registry</w:t>
            </w:r>
          </w:p>
        </w:tc>
        <w:tc>
          <w:tcPr>
            <w:tcW w:type="dxa" w:w="7920"/>
            <w:vAlign w:val="top"/>
            <w:tcMar>
              <w:top w:w="90" w:type="dxa"/>
              <w:start w:w="100" w:type="dxa"/>
              <w:bottom w:w="90" w:type="dxa"/>
              <w:end w:w="100" w:type="dxa"/>
            </w:tcMar>
          </w:tcPr>
          <w:p>
            <w:r>
              <w:rPr>
                <w:rFonts w:ascii="Liberation Sans" w:hAnsi="Liberation Sans" w:eastAsia="Liberation Sans"/>
                <w:sz w:val="17"/>
              </w:rPr>
              <w:t>Internal registry cho models/datasets/prompts/agents/eval suites.</w:t>
            </w:r>
          </w:p>
        </w:tc>
      </w:tr>
      <w:tr>
        <w:tc>
          <w:tcPr>
            <w:tcW w:type="dxa" w:w="2448"/>
            <w:vAlign w:val="top"/>
            <w:tcMar>
              <w:top w:w="90" w:type="dxa"/>
              <w:start w:w="100" w:type="dxa"/>
              <w:bottom w:w="90" w:type="dxa"/>
              <w:end w:w="100" w:type="dxa"/>
            </w:tcMar>
          </w:tcPr>
          <w:p>
            <w:r>
              <w:rPr>
                <w:rFonts w:ascii="Liberation Sans" w:hAnsi="Liberation Sans" w:eastAsia="Liberation Sans"/>
                <w:sz w:val="17"/>
              </w:rPr>
              <w:t>Agent execution</w:t>
            </w:r>
          </w:p>
        </w:tc>
        <w:tc>
          <w:tcPr>
            <w:tcW w:type="dxa" w:w="7920"/>
            <w:vAlign w:val="top"/>
            <w:tcMar>
              <w:top w:w="90" w:type="dxa"/>
              <w:start w:w="100" w:type="dxa"/>
              <w:bottom w:w="90" w:type="dxa"/>
              <w:end w:w="100" w:type="dxa"/>
            </w:tcMar>
          </w:tcPr>
          <w:p>
            <w:r>
              <w:rPr>
                <w:rFonts w:ascii="Liberation Sans" w:hAnsi="Liberation Sans" w:eastAsia="Liberation Sans"/>
                <w:sz w:val="17"/>
              </w:rPr>
              <w:t>Budgeted/policy-guarded API để agent tạo/chạy/đánh giá experiment.</w:t>
            </w:r>
          </w:p>
        </w:tc>
      </w:tr>
    </w:tbl>
    <w:p>
      <w:pPr>
        <w:spacing w:after="0"/>
      </w:pPr>
    </w:p>
    <w:p>
      <w:pPr>
        <w:pStyle w:val="Heading1"/>
      </w:pPr>
      <w:r>
        <w:t>20. Roadmap đề xuất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Phase</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Product</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Success signal</w:t>
            </w:r>
          </w:p>
        </w:tc>
      </w:tr>
      <w:tr>
        <w:tc>
          <w:tcPr>
            <w:tcW w:type="dxa" w:w="3312"/>
            <w:vAlign w:val="top"/>
            <w:tcMar>
              <w:top w:w="90" w:type="dxa"/>
              <w:start w:w="100" w:type="dxa"/>
              <w:bottom w:w="90" w:type="dxa"/>
              <w:end w:w="100" w:type="dxa"/>
            </w:tcMar>
          </w:tcPr>
          <w:p>
            <w:r>
              <w:rPr>
                <w:rFonts w:ascii="Liberation Sans" w:hAnsi="Liberation Sans" w:eastAsia="Liberation Sans"/>
                <w:sz w:val="17"/>
              </w:rPr>
              <w:t>V0.1 — Local provenance</w:t>
            </w:r>
          </w:p>
        </w:tc>
        <w:tc>
          <w:tcPr>
            <w:tcW w:type="dxa" w:w="3312"/>
            <w:vAlign w:val="top"/>
            <w:tcMar>
              <w:top w:w="90" w:type="dxa"/>
              <w:start w:w="100" w:type="dxa"/>
              <w:bottom w:w="90" w:type="dxa"/>
              <w:end w:w="100" w:type="dxa"/>
            </w:tcMar>
          </w:tcPr>
          <w:p>
            <w:r>
              <w:rPr>
                <w:rFonts w:ascii="Liberation Sans" w:hAnsi="Liberation Sans" w:eastAsia="Liberation Sans"/>
                <w:sz w:val="17"/>
              </w:rPr>
              <w:t>run/show/list/rerun + tiny SDK.</w:t>
            </w:r>
          </w:p>
        </w:tc>
        <w:tc>
          <w:tcPr>
            <w:tcW w:type="dxa" w:w="3312"/>
            <w:vAlign w:val="top"/>
            <w:tcMar>
              <w:top w:w="90" w:type="dxa"/>
              <w:start w:w="100" w:type="dxa"/>
              <w:bottom w:w="90" w:type="dxa"/>
              <w:end w:w="100" w:type="dxa"/>
            </w:tcMar>
          </w:tcPr>
          <w:p>
            <w:r>
              <w:rPr>
                <w:rFonts w:ascii="Liberation Sans" w:hAnsi="Liberation Sans" w:eastAsia="Liberation Sans"/>
                <w:sz w:val="17"/>
              </w:rPr>
              <w:t>5–10 researchers dùng thật; có run họ quay lại inspect/rerun.</w:t>
            </w:r>
          </w:p>
        </w:tc>
      </w:tr>
      <w:tr>
        <w:tc>
          <w:tcPr>
            <w:tcW w:type="dxa" w:w="3312"/>
            <w:vAlign w:val="top"/>
            <w:tcMar>
              <w:top w:w="90" w:type="dxa"/>
              <w:start w:w="100" w:type="dxa"/>
              <w:bottom w:w="90" w:type="dxa"/>
              <w:end w:w="100" w:type="dxa"/>
            </w:tcMar>
          </w:tcPr>
          <w:p>
            <w:r>
              <w:rPr>
                <w:rFonts w:ascii="Liberation Sans" w:hAnsi="Liberation Sans" w:eastAsia="Liberation Sans"/>
                <w:sz w:val="17"/>
              </w:rPr>
              <w:t>V0.2 — Compare &amp; artifacts</w:t>
            </w:r>
          </w:p>
        </w:tc>
        <w:tc>
          <w:tcPr>
            <w:tcW w:type="dxa" w:w="3312"/>
            <w:vAlign w:val="top"/>
            <w:tcMar>
              <w:top w:w="90" w:type="dxa"/>
              <w:start w:w="100" w:type="dxa"/>
              <w:bottom w:w="90" w:type="dxa"/>
              <w:end w:w="100" w:type="dxa"/>
            </w:tcMar>
          </w:tcPr>
          <w:p>
            <w:r>
              <w:rPr>
                <w:rFonts w:ascii="Liberation Sans" w:hAnsi="Liberation Sans" w:eastAsia="Liberation Sans"/>
                <w:sz w:val="17"/>
              </w:rPr>
              <w:t>run diff/compare, artifact references, better env restore.</w:t>
            </w:r>
          </w:p>
        </w:tc>
        <w:tc>
          <w:tcPr>
            <w:tcW w:type="dxa" w:w="3312"/>
            <w:vAlign w:val="top"/>
            <w:tcMar>
              <w:top w:w="90" w:type="dxa"/>
              <w:start w:w="100" w:type="dxa"/>
              <w:bottom w:w="90" w:type="dxa"/>
              <w:end w:w="100" w:type="dxa"/>
            </w:tcMar>
          </w:tcPr>
          <w:p>
            <w:r>
              <w:rPr>
                <w:rFonts w:ascii="Liberation Sans" w:hAnsi="Liberation Sans" w:eastAsia="Liberation Sans"/>
                <w:sz w:val="17"/>
              </w:rPr>
              <w:t>User dùng QR thay notes/screenshot để nhớ experiments.</w:t>
            </w:r>
          </w:p>
        </w:tc>
      </w:tr>
      <w:tr>
        <w:tc>
          <w:tcPr>
            <w:tcW w:type="dxa" w:w="3312"/>
            <w:vAlign w:val="top"/>
            <w:tcMar>
              <w:top w:w="90" w:type="dxa"/>
              <w:start w:w="100" w:type="dxa"/>
              <w:bottom w:w="90" w:type="dxa"/>
              <w:end w:w="100" w:type="dxa"/>
            </w:tcMar>
          </w:tcPr>
          <w:p>
            <w:r>
              <w:rPr>
                <w:rFonts w:ascii="Liberation Sans" w:hAnsi="Liberation Sans" w:eastAsia="Liberation Sans"/>
                <w:sz w:val="17"/>
              </w:rPr>
              <w:t>V0.3 — Remote execution</w:t>
            </w:r>
          </w:p>
        </w:tc>
        <w:tc>
          <w:tcPr>
            <w:tcW w:type="dxa" w:w="3312"/>
            <w:vAlign w:val="top"/>
            <w:tcMar>
              <w:top w:w="90" w:type="dxa"/>
              <w:start w:w="100" w:type="dxa"/>
              <w:bottom w:w="90" w:type="dxa"/>
              <w:end w:w="100" w:type="dxa"/>
            </w:tcMar>
          </w:tcPr>
          <w:p>
            <w:r>
              <w:rPr>
                <w:rFonts w:ascii="Liberation Sans" w:hAnsi="Liberation Sans" w:eastAsia="Liberation Sans"/>
                <w:sz w:val="17"/>
              </w:rPr>
              <w:t>SSH/lab GPU target, lightweight remote runner.</w:t>
            </w:r>
          </w:p>
        </w:tc>
        <w:tc>
          <w:tcPr>
            <w:tcW w:type="dxa" w:w="3312"/>
            <w:vAlign w:val="top"/>
            <w:tcMar>
              <w:top w:w="90" w:type="dxa"/>
              <w:start w:w="100" w:type="dxa"/>
              <w:bottom w:w="90" w:type="dxa"/>
              <w:end w:w="100" w:type="dxa"/>
            </w:tcMar>
          </w:tcPr>
          <w:p>
            <w:r>
              <w:rPr>
                <w:rFonts w:ascii="Liberation Sans" w:hAnsi="Liberation Sans" w:eastAsia="Liberation Sans"/>
                <w:sz w:val="17"/>
              </w:rPr>
              <w:t>User bỏ manual ssh/pull/activate workflow.</w:t>
            </w:r>
          </w:p>
        </w:tc>
      </w:tr>
      <w:tr>
        <w:tc>
          <w:tcPr>
            <w:tcW w:type="dxa" w:w="3312"/>
            <w:vAlign w:val="top"/>
            <w:tcMar>
              <w:top w:w="90" w:type="dxa"/>
              <w:start w:w="100" w:type="dxa"/>
              <w:bottom w:w="90" w:type="dxa"/>
              <w:end w:w="100" w:type="dxa"/>
            </w:tcMar>
          </w:tcPr>
          <w:p>
            <w:r>
              <w:rPr>
                <w:rFonts w:ascii="Liberation Sans" w:hAnsi="Liberation Sans" w:eastAsia="Liberation Sans"/>
                <w:sz w:val="17"/>
              </w:rPr>
              <w:t>V0.4 — Collaboration</w:t>
            </w:r>
          </w:p>
        </w:tc>
        <w:tc>
          <w:tcPr>
            <w:tcW w:type="dxa" w:w="3312"/>
            <w:vAlign w:val="top"/>
            <w:tcMar>
              <w:top w:w="90" w:type="dxa"/>
              <w:start w:w="100" w:type="dxa"/>
              <w:bottom w:w="90" w:type="dxa"/>
              <w:end w:w="100" w:type="dxa"/>
            </w:tcMar>
          </w:tcPr>
          <w:p>
            <w:r>
              <w:rPr>
                <w:rFonts w:ascii="Liberation Sans" w:hAnsi="Liberation Sans" w:eastAsia="Liberation Sans"/>
                <w:sz w:val="17"/>
              </w:rPr>
              <w:t>Hosted sync, team projects, share/compare.</w:t>
            </w:r>
          </w:p>
        </w:tc>
        <w:tc>
          <w:tcPr>
            <w:tcW w:type="dxa" w:w="3312"/>
            <w:vAlign w:val="top"/>
            <w:tcMar>
              <w:top w:w="90" w:type="dxa"/>
              <w:start w:w="100" w:type="dxa"/>
              <w:bottom w:w="90" w:type="dxa"/>
              <w:end w:w="100" w:type="dxa"/>
            </w:tcMar>
          </w:tcPr>
          <w:p>
            <w:r>
              <w:rPr>
                <w:rFonts w:ascii="Liberation Sans" w:hAnsi="Liberation Sans" w:eastAsia="Liberation Sans"/>
                <w:sz w:val="17"/>
              </w:rPr>
              <w:t>Một researcher kéo cả lab vào.</w:t>
            </w:r>
          </w:p>
        </w:tc>
      </w:tr>
      <w:tr>
        <w:tc>
          <w:tcPr>
            <w:tcW w:type="dxa" w:w="3312"/>
            <w:vAlign w:val="top"/>
            <w:tcMar>
              <w:top w:w="90" w:type="dxa"/>
              <w:start w:w="100" w:type="dxa"/>
              <w:bottom w:w="90" w:type="dxa"/>
              <w:end w:w="100" w:type="dxa"/>
            </w:tcMar>
          </w:tcPr>
          <w:p>
            <w:r>
              <w:rPr>
                <w:rFonts w:ascii="Liberation Sans" w:hAnsi="Liberation Sans" w:eastAsia="Liberation Sans"/>
                <w:sz w:val="17"/>
              </w:rPr>
              <w:t>V0.5 — Orchestration</w:t>
            </w:r>
          </w:p>
        </w:tc>
        <w:tc>
          <w:tcPr>
            <w:tcW w:type="dxa" w:w="3312"/>
            <w:vAlign w:val="top"/>
            <w:tcMar>
              <w:top w:w="90" w:type="dxa"/>
              <w:start w:w="100" w:type="dxa"/>
              <w:bottom w:w="90" w:type="dxa"/>
              <w:end w:w="100" w:type="dxa"/>
            </w:tcMar>
          </w:tcPr>
          <w:p>
            <w:r>
              <w:rPr>
                <w:rFonts w:ascii="Liberation Sans" w:hAnsi="Liberation Sans" w:eastAsia="Liberation Sans"/>
                <w:sz w:val="17"/>
              </w:rPr>
              <w:t>Queue, GPU scheduling, budget, storage.</w:t>
            </w:r>
          </w:p>
        </w:tc>
        <w:tc>
          <w:tcPr>
            <w:tcW w:type="dxa" w:w="3312"/>
            <w:vAlign w:val="top"/>
            <w:tcMar>
              <w:top w:w="90" w:type="dxa"/>
              <w:start w:w="100" w:type="dxa"/>
              <w:bottom w:w="90" w:type="dxa"/>
              <w:end w:w="100" w:type="dxa"/>
            </w:tcMar>
          </w:tcPr>
          <w:p>
            <w:r>
              <w:rPr>
                <w:rFonts w:ascii="Liberation Sans" w:hAnsi="Liberation Sans" w:eastAsia="Liberation Sans"/>
                <w:sz w:val="17"/>
              </w:rPr>
              <w:t>Lab chạy phần đáng kể experiments qua QR.</w:t>
            </w:r>
          </w:p>
        </w:tc>
      </w:tr>
      <w:tr>
        <w:tc>
          <w:tcPr>
            <w:tcW w:type="dxa" w:w="3312"/>
            <w:vAlign w:val="top"/>
            <w:tcMar>
              <w:top w:w="90" w:type="dxa"/>
              <w:start w:w="100" w:type="dxa"/>
              <w:bottom w:w="90" w:type="dxa"/>
              <w:end w:w="100" w:type="dxa"/>
            </w:tcMar>
          </w:tcPr>
          <w:p>
            <w:r>
              <w:rPr>
                <w:rFonts w:ascii="Liberation Sans" w:hAnsi="Liberation Sans" w:eastAsia="Liberation Sans"/>
                <w:sz w:val="17"/>
              </w:rPr>
              <w:t>V1 — Agent substrate</w:t>
            </w:r>
          </w:p>
        </w:tc>
        <w:tc>
          <w:tcPr>
            <w:tcW w:type="dxa" w:w="3312"/>
            <w:vAlign w:val="top"/>
            <w:tcMar>
              <w:top w:w="90" w:type="dxa"/>
              <w:start w:w="100" w:type="dxa"/>
              <w:bottom w:w="90" w:type="dxa"/>
              <w:end w:w="100" w:type="dxa"/>
            </w:tcMar>
          </w:tcPr>
          <w:p>
            <w:r>
              <w:rPr>
                <w:rFonts w:ascii="Liberation Sans" w:hAnsi="Liberation Sans" w:eastAsia="Liberation Sans"/>
                <w:sz w:val="17"/>
              </w:rPr>
              <w:t>Agent API + policy + approval + automated evaluation loop.</w:t>
            </w:r>
          </w:p>
        </w:tc>
        <w:tc>
          <w:tcPr>
            <w:tcW w:type="dxa" w:w="3312"/>
            <w:vAlign w:val="top"/>
            <w:tcMar>
              <w:top w:w="90" w:type="dxa"/>
              <w:start w:w="100" w:type="dxa"/>
              <w:bottom w:w="90" w:type="dxa"/>
              <w:end w:w="100" w:type="dxa"/>
            </w:tcMar>
          </w:tcPr>
          <w:p>
            <w:r>
              <w:rPr>
                <w:rFonts w:ascii="Liberation Sans" w:hAnsi="Liberation Sans" w:eastAsia="Liberation Sans"/>
                <w:sz w:val="17"/>
              </w:rPr>
              <w:t>Agents thực hiện bounded research loops qua QR.</w:t>
            </w:r>
          </w:p>
        </w:tc>
      </w:tr>
    </w:tbl>
    <w:p>
      <w:pPr>
        <w:spacing w:after="0"/>
      </w:pPr>
    </w:p>
    <w:p>
      <w:pPr>
        <w:pStyle w:val="Heading1"/>
      </w:pPr>
      <w:r>
        <w:t>21. Từ run tracker tới autonomous research infrastructure</w:t>
      </w:r>
    </w:p>
    <w:p>
      <w:pPr>
        <w:spacing w:after="120" w:line="259" w:lineRule="auto"/>
      </w:pPr>
      <w:r>
        <w:rPr>
          <w:rFonts w:ascii="Liberation Sans" w:hAnsi="Liberation Sans" w:eastAsia="Liberation Sans"/>
          <w:i w:val="0"/>
          <w:sz w:val="19"/>
        </w:rPr>
        <w:t>Đường dài của QR không phải thêm “AI chat” vào dashboard. Giá trị chiến lược xuất hiện khi cùng một run abstraction được dùng bởi cả humans và agents, trong khi QR sở hữu execution, provenance, policy và outcome feedback.</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7"/>
              </w:rPr>
              <w:t>Research question</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Hypothesis / experiment plan</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Research Agent</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QR execution substrate</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Run → Metrics → Artifacts → Evaluation</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Policy / budget / approval</w:t>
              <w:br/>
            </w:r>
            <w:r>
              <w:rPr>
                <w:rFonts w:ascii="Liberation Mono" w:hAnsi="Liberation Mono" w:eastAsia="Liberation Mono"/>
                <w:color w:val="1C2024"/>
                <w:sz w:val="17"/>
              </w:rPr>
              <w:t xml:space="preserve">      ↓</w:t>
              <w:br/>
            </w:r>
            <w:r>
              <w:rPr>
                <w:rFonts w:ascii="Liberation Mono" w:hAnsi="Liberation Mono" w:eastAsia="Liberation Mono"/>
                <w:color w:val="1C2024"/>
                <w:sz w:val="17"/>
              </w:rPr>
              <w:t>Next hypothesis</w:t>
              <w:br/>
            </w:r>
            <w:r>
              <w:rPr>
                <w:rFonts w:ascii="Liberation Mono" w:hAnsi="Liberation Mono" w:eastAsia="Liberation Mono"/>
                <w:color w:val="1C2024"/>
                <w:sz w:val="17"/>
              </w:rPr>
              <w:t xml:space="preserve">      └──────────────────────↺</w:t>
            </w:r>
          </w:p>
        </w:tc>
      </w:tr>
    </w:tbl>
    <w:p>
      <w:pPr>
        <w:spacing w:after="0"/>
      </w:pPr>
    </w:p>
    <w:p>
      <w:pPr>
        <w:spacing w:after="120" w:line="259" w:lineRule="auto"/>
      </w:pPr>
      <w:r>
        <w:rPr>
          <w:rFonts w:ascii="Liberation Sans" w:hAnsi="Liberation Sans" w:eastAsia="Liberation Sans"/>
          <w:i w:val="0"/>
          <w:sz w:val="19"/>
        </w:rPr>
        <w:t>Ở giai đoạn đó, QR có thể tạo structured event stream dạng state → action → result → human/agent correction. Nhưng đây là hệ quả của adoption và integration depth; không phải lý do để overbuild MVP.</w:t>
      </w:r>
    </w:p>
    <w:p>
      <w:pPr>
        <w:pStyle w:val="Heading1"/>
      </w:pPr>
      <w:r>
        <w:t>22. Privacy, security và data ownership</w:t>
      </w:r>
    </w:p>
    <w:p>
      <w:pPr>
        <w:spacing w:after="120" w:line="259" w:lineRule="auto"/>
      </w:pPr>
      <w:r>
        <w:rPr>
          <w:rFonts w:ascii="Liberation Sans" w:hAnsi="Liberation Sans" w:eastAsia="Liberation Sans"/>
          <w:i w:val="0"/>
          <w:sz w:val="19"/>
        </w:rPr>
        <w:t>Ngay từ local-first MVP, QR nên thiết kế để researcher hiểu chính xác dữ liệu nào được capture. Không nên thu thập source code, dataset contents, secret hay proprietary artifact ra khỏi máy nếu user chưa bật cloud/sync và chưa consent rõ ràng.</w:t>
      </w:r>
    </w:p>
    <w:p>
      <w:pPr>
        <w:pStyle w:val="ListBullet"/>
        <w:spacing w:after="60"/>
      </w:pPr>
      <w:r>
        <w:rPr>
          <w:rFonts w:ascii="Liberation Sans" w:hAnsi="Liberation Sans" w:eastAsia="Liberation Sans"/>
          <w:sz w:val="19"/>
        </w:rPr>
        <w:t>Default local; telemetry sản phẩm (nếu có) phải opt-in hoặc tối thiểu/anonymous theo policy minh bạch.</w:t>
      </w:r>
    </w:p>
    <w:p>
      <w:pPr>
        <w:pStyle w:val="ListBullet"/>
        <w:spacing w:after="60"/>
      </w:pPr>
      <w:r>
        <w:rPr>
          <w:rFonts w:ascii="Liberation Sans" w:hAnsi="Liberation Sans" w:eastAsia="Liberation Sans"/>
          <w:sz w:val="19"/>
        </w:rPr>
        <w:t>Không serialize toàn bộ environment variables; secret-like keys phải redact theo pattern/allowlist.</w:t>
      </w:r>
    </w:p>
    <w:p>
      <w:pPr>
        <w:pStyle w:val="ListBullet"/>
        <w:spacing w:after="60"/>
      </w:pPr>
      <w:r>
        <w:rPr>
          <w:rFonts w:ascii="Liberation Sans" w:hAnsi="Liberation Sans" w:eastAsia="Liberation Sans"/>
          <w:sz w:val="19"/>
        </w:rPr>
        <w:t>Dataset fingerprint không đồng nghĩa upload dataset.</w:t>
      </w:r>
    </w:p>
    <w:p>
      <w:pPr>
        <w:pStyle w:val="ListBullet"/>
        <w:spacing w:after="60"/>
      </w:pPr>
      <w:r>
        <w:rPr>
          <w:rFonts w:ascii="Liberation Sans" w:hAnsi="Liberation Sans" w:eastAsia="Liberation Sans"/>
          <w:sz w:val="19"/>
        </w:rPr>
        <w:t>Artifact registration không đồng nghĩa upload artifact.</w:t>
      </w:r>
    </w:p>
    <w:p>
      <w:pPr>
        <w:pStyle w:val="ListBullet"/>
        <w:spacing w:after="60"/>
      </w:pPr>
      <w:r>
        <w:rPr>
          <w:rFonts w:ascii="Liberation Sans" w:hAnsi="Liberation Sans" w:eastAsia="Liberation Sans"/>
          <w:sz w:val="19"/>
        </w:rPr>
        <w:t>Git diff có thể chứa secret; cần secret-scan warning và ignore policy.</w:t>
      </w:r>
    </w:p>
    <w:p>
      <w:pPr>
        <w:pStyle w:val="ListBullet"/>
        <w:spacing w:after="60"/>
      </w:pPr>
      <w:r>
        <w:rPr>
          <w:rFonts w:ascii="Liberation Sans" w:hAnsi="Liberation Sans" w:eastAsia="Liberation Sans"/>
          <w:sz w:val="19"/>
        </w:rPr>
        <w:t>Mọi schema phải versioned để future migration/audit rõ ràng.</w:t>
      </w:r>
    </w:p>
    <w:p>
      <w:pPr>
        <w:pStyle w:val="Heading1"/>
      </w:pPr>
      <w:r>
        <w:t>23. Failure modes cần thiết kế ngay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Failure</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Rủi ro</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Expected behavior</w:t>
            </w:r>
          </w:p>
        </w:tc>
      </w:tr>
      <w:tr>
        <w:tc>
          <w:tcPr>
            <w:tcW w:type="dxa" w:w="3312"/>
            <w:vAlign w:val="top"/>
            <w:tcMar>
              <w:top w:w="90" w:type="dxa"/>
              <w:start w:w="100" w:type="dxa"/>
              <w:bottom w:w="90" w:type="dxa"/>
              <w:end w:w="100" w:type="dxa"/>
            </w:tcMar>
          </w:tcPr>
          <w:p>
            <w:r>
              <w:rPr>
                <w:rFonts w:ascii="Liberation Sans" w:hAnsi="Liberation Sans" w:eastAsia="Liberation Sans"/>
                <w:sz w:val="17"/>
              </w:rPr>
              <w:t>Child command fails</w:t>
            </w:r>
          </w:p>
        </w:tc>
        <w:tc>
          <w:tcPr>
            <w:tcW w:type="dxa" w:w="3312"/>
            <w:vAlign w:val="top"/>
            <w:tcMar>
              <w:top w:w="90" w:type="dxa"/>
              <w:start w:w="100" w:type="dxa"/>
              <w:bottom w:w="90" w:type="dxa"/>
              <w:end w:w="100" w:type="dxa"/>
            </w:tcMar>
          </w:tcPr>
          <w:p>
            <w:r>
              <w:rPr>
                <w:rFonts w:ascii="Liberation Sans" w:hAnsi="Liberation Sans" w:eastAsia="Liberation Sans"/>
                <w:sz w:val="17"/>
              </w:rPr>
              <w:t>Run mất context.</w:t>
            </w:r>
          </w:p>
        </w:tc>
        <w:tc>
          <w:tcPr>
            <w:tcW w:type="dxa" w:w="3312"/>
            <w:vAlign w:val="top"/>
            <w:tcMar>
              <w:top w:w="90" w:type="dxa"/>
              <w:start w:w="100" w:type="dxa"/>
              <w:bottom w:w="90" w:type="dxa"/>
              <w:end w:w="100" w:type="dxa"/>
            </w:tcMar>
          </w:tcPr>
          <w:p>
            <w:r>
              <w:rPr>
                <w:rFonts w:ascii="Liberation Sans" w:hAnsi="Liberation Sans" w:eastAsia="Liberation Sans"/>
                <w:sz w:val="17"/>
              </w:rPr>
              <w:t>Record FAILED + exit code + logs; không xóa snapshot.</w:t>
            </w:r>
          </w:p>
        </w:tc>
      </w:tr>
      <w:tr>
        <w:tc>
          <w:tcPr>
            <w:tcW w:type="dxa" w:w="3312"/>
            <w:vAlign w:val="top"/>
            <w:tcMar>
              <w:top w:w="90" w:type="dxa"/>
              <w:start w:w="100" w:type="dxa"/>
              <w:bottom w:w="90" w:type="dxa"/>
              <w:end w:w="100" w:type="dxa"/>
            </w:tcMar>
          </w:tcPr>
          <w:p>
            <w:r>
              <w:rPr>
                <w:rFonts w:ascii="Liberation Sans" w:hAnsi="Liberation Sans" w:eastAsia="Liberation Sans"/>
                <w:sz w:val="17"/>
              </w:rPr>
              <w:t>Ctrl+C</w:t>
            </w:r>
          </w:p>
        </w:tc>
        <w:tc>
          <w:tcPr>
            <w:tcW w:type="dxa" w:w="3312"/>
            <w:vAlign w:val="top"/>
            <w:tcMar>
              <w:top w:w="90" w:type="dxa"/>
              <w:start w:w="100" w:type="dxa"/>
              <w:bottom w:w="90" w:type="dxa"/>
              <w:end w:w="100" w:type="dxa"/>
            </w:tcMar>
          </w:tcPr>
          <w:p>
            <w:r>
              <w:rPr>
                <w:rFonts w:ascii="Liberation Sans" w:hAnsi="Liberation Sans" w:eastAsia="Liberation Sans"/>
                <w:sz w:val="17"/>
              </w:rPr>
              <w:t>Manifest incomplete.</w:t>
            </w:r>
          </w:p>
        </w:tc>
        <w:tc>
          <w:tcPr>
            <w:tcW w:type="dxa" w:w="3312"/>
            <w:vAlign w:val="top"/>
            <w:tcMar>
              <w:top w:w="90" w:type="dxa"/>
              <w:start w:w="100" w:type="dxa"/>
              <w:bottom w:w="90" w:type="dxa"/>
              <w:end w:w="100" w:type="dxa"/>
            </w:tcMar>
          </w:tcPr>
          <w:p>
            <w:r>
              <w:rPr>
                <w:rFonts w:ascii="Liberation Sans" w:hAnsi="Liberation Sans" w:eastAsia="Liberation Sans"/>
                <w:sz w:val="17"/>
              </w:rPr>
              <w:t>Forward signal; finalize INTERRUPTED best-effort.</w:t>
            </w:r>
          </w:p>
        </w:tc>
      </w:tr>
      <w:tr>
        <w:tc>
          <w:tcPr>
            <w:tcW w:type="dxa" w:w="3312"/>
            <w:vAlign w:val="top"/>
            <w:tcMar>
              <w:top w:w="90" w:type="dxa"/>
              <w:start w:w="100" w:type="dxa"/>
              <w:bottom w:w="90" w:type="dxa"/>
              <w:end w:w="100" w:type="dxa"/>
            </w:tcMar>
          </w:tcPr>
          <w:p>
            <w:r>
              <w:rPr>
                <w:rFonts w:ascii="Liberation Sans" w:hAnsi="Liberation Sans" w:eastAsia="Liberation Sans"/>
                <w:sz w:val="17"/>
              </w:rPr>
              <w:t>Disk full</w:t>
            </w:r>
          </w:p>
        </w:tc>
        <w:tc>
          <w:tcPr>
            <w:tcW w:type="dxa" w:w="3312"/>
            <w:vAlign w:val="top"/>
            <w:tcMar>
              <w:top w:w="90" w:type="dxa"/>
              <w:start w:w="100" w:type="dxa"/>
              <w:bottom w:w="90" w:type="dxa"/>
              <w:end w:w="100" w:type="dxa"/>
            </w:tcMar>
          </w:tcPr>
          <w:p>
            <w:r>
              <w:rPr>
                <w:rFonts w:ascii="Liberation Sans" w:hAnsi="Liberation Sans" w:eastAsia="Liberation Sans"/>
                <w:sz w:val="17"/>
              </w:rPr>
              <w:t>Logs/manifest corrupt.</w:t>
            </w:r>
          </w:p>
        </w:tc>
        <w:tc>
          <w:tcPr>
            <w:tcW w:type="dxa" w:w="3312"/>
            <w:vAlign w:val="top"/>
            <w:tcMar>
              <w:top w:w="90" w:type="dxa"/>
              <w:start w:w="100" w:type="dxa"/>
              <w:bottom w:w="90" w:type="dxa"/>
              <w:end w:w="100" w:type="dxa"/>
            </w:tcMar>
          </w:tcPr>
          <w:p>
            <w:r>
              <w:rPr>
                <w:rFonts w:ascii="Liberation Sans" w:hAnsi="Liberation Sans" w:eastAsia="Liberation Sans"/>
                <w:sz w:val="17"/>
              </w:rPr>
              <w:t>Fail loudly; reserve/atomic manifest; surface exact error.</w:t>
            </w:r>
          </w:p>
        </w:tc>
      </w:tr>
      <w:tr>
        <w:tc>
          <w:tcPr>
            <w:tcW w:type="dxa" w:w="3312"/>
            <w:vAlign w:val="top"/>
            <w:tcMar>
              <w:top w:w="90" w:type="dxa"/>
              <w:start w:w="100" w:type="dxa"/>
              <w:bottom w:w="90" w:type="dxa"/>
              <w:end w:w="100" w:type="dxa"/>
            </w:tcMar>
          </w:tcPr>
          <w:p>
            <w:r>
              <w:rPr>
                <w:rFonts w:ascii="Liberation Sans" w:hAnsi="Liberation Sans" w:eastAsia="Liberation Sans"/>
                <w:sz w:val="17"/>
              </w:rPr>
              <w:t>Git patch cannot reapply</w:t>
            </w:r>
          </w:p>
        </w:tc>
        <w:tc>
          <w:tcPr>
            <w:tcW w:type="dxa" w:w="3312"/>
            <w:vAlign w:val="top"/>
            <w:tcMar>
              <w:top w:w="90" w:type="dxa"/>
              <w:start w:w="100" w:type="dxa"/>
              <w:bottom w:w="90" w:type="dxa"/>
              <w:end w:w="100" w:type="dxa"/>
            </w:tcMar>
          </w:tcPr>
          <w:p>
            <w:r>
              <w:rPr>
                <w:rFonts w:ascii="Liberation Sans" w:hAnsi="Liberation Sans" w:eastAsia="Liberation Sans"/>
                <w:sz w:val="17"/>
              </w:rPr>
              <w:t>Rerun sai source.</w:t>
            </w:r>
          </w:p>
        </w:tc>
        <w:tc>
          <w:tcPr>
            <w:tcW w:type="dxa" w:w="3312"/>
            <w:vAlign w:val="top"/>
            <w:tcMar>
              <w:top w:w="90" w:type="dxa"/>
              <w:start w:w="100" w:type="dxa"/>
              <w:bottom w:w="90" w:type="dxa"/>
              <w:end w:w="100" w:type="dxa"/>
            </w:tcMar>
          </w:tcPr>
          <w:p>
            <w:r>
              <w:rPr>
                <w:rFonts w:ascii="Liberation Sans" w:hAnsi="Liberation Sans" w:eastAsia="Liberation Sans"/>
                <w:sz w:val="17"/>
              </w:rPr>
              <w:t>Preflight stops; không silently continue.</w:t>
            </w:r>
          </w:p>
        </w:tc>
      </w:tr>
      <w:tr>
        <w:tc>
          <w:tcPr>
            <w:tcW w:type="dxa" w:w="3312"/>
            <w:vAlign w:val="top"/>
            <w:tcMar>
              <w:top w:w="90" w:type="dxa"/>
              <w:start w:w="100" w:type="dxa"/>
              <w:bottom w:w="90" w:type="dxa"/>
              <w:end w:w="100" w:type="dxa"/>
            </w:tcMar>
          </w:tcPr>
          <w:p>
            <w:r>
              <w:rPr>
                <w:rFonts w:ascii="Liberation Sans" w:hAnsi="Liberation Sans" w:eastAsia="Liberation Sans"/>
                <w:sz w:val="17"/>
              </w:rPr>
              <w:t>Dataset changed</w:t>
            </w:r>
          </w:p>
        </w:tc>
        <w:tc>
          <w:tcPr>
            <w:tcW w:type="dxa" w:w="3312"/>
            <w:vAlign w:val="top"/>
            <w:tcMar>
              <w:top w:w="90" w:type="dxa"/>
              <w:start w:w="100" w:type="dxa"/>
              <w:bottom w:w="90" w:type="dxa"/>
              <w:end w:w="100" w:type="dxa"/>
            </w:tcMar>
          </w:tcPr>
          <w:p>
            <w:r>
              <w:rPr>
                <w:rFonts w:ascii="Liberation Sans" w:hAnsi="Liberation Sans" w:eastAsia="Liberation Sans"/>
                <w:sz w:val="17"/>
              </w:rPr>
              <w:t>Result không comparable.</w:t>
            </w:r>
          </w:p>
        </w:tc>
        <w:tc>
          <w:tcPr>
            <w:tcW w:type="dxa" w:w="3312"/>
            <w:vAlign w:val="top"/>
            <w:tcMar>
              <w:top w:w="90" w:type="dxa"/>
              <w:start w:w="100" w:type="dxa"/>
              <w:bottom w:w="90" w:type="dxa"/>
              <w:end w:w="100" w:type="dxa"/>
            </w:tcMar>
          </w:tcPr>
          <w:p>
            <w:r>
              <w:rPr>
                <w:rFonts w:ascii="Liberation Sans" w:hAnsi="Liberation Sans" w:eastAsia="Liberation Sans"/>
                <w:sz w:val="17"/>
              </w:rPr>
              <w:t>Fingerprint mismatch warning/deny based on policy.</w:t>
            </w:r>
          </w:p>
        </w:tc>
      </w:tr>
      <w:tr>
        <w:tc>
          <w:tcPr>
            <w:tcW w:type="dxa" w:w="3312"/>
            <w:vAlign w:val="top"/>
            <w:tcMar>
              <w:top w:w="90" w:type="dxa"/>
              <w:start w:w="100" w:type="dxa"/>
              <w:bottom w:w="90" w:type="dxa"/>
              <w:end w:w="100" w:type="dxa"/>
            </w:tcMar>
          </w:tcPr>
          <w:p>
            <w:r>
              <w:rPr>
                <w:rFonts w:ascii="Liberation Sans" w:hAnsi="Liberation Sans" w:eastAsia="Liberation Sans"/>
                <w:sz w:val="17"/>
              </w:rPr>
              <w:t>Package restore impossible</w:t>
            </w:r>
          </w:p>
        </w:tc>
        <w:tc>
          <w:tcPr>
            <w:tcW w:type="dxa" w:w="3312"/>
            <w:vAlign w:val="top"/>
            <w:tcMar>
              <w:top w:w="90" w:type="dxa"/>
              <w:start w:w="100" w:type="dxa"/>
              <w:bottom w:w="90" w:type="dxa"/>
              <w:end w:w="100" w:type="dxa"/>
            </w:tcMar>
          </w:tcPr>
          <w:p>
            <w:r>
              <w:rPr>
                <w:rFonts w:ascii="Liberation Sans" w:hAnsi="Liberation Sans" w:eastAsia="Liberation Sans"/>
                <w:sz w:val="17"/>
              </w:rPr>
              <w:t>False confidence.</w:t>
            </w:r>
          </w:p>
        </w:tc>
        <w:tc>
          <w:tcPr>
            <w:tcW w:type="dxa" w:w="3312"/>
            <w:vAlign w:val="top"/>
            <w:tcMar>
              <w:top w:w="90" w:type="dxa"/>
              <w:start w:w="100" w:type="dxa"/>
              <w:bottom w:w="90" w:type="dxa"/>
              <w:end w:w="100" w:type="dxa"/>
            </w:tcMar>
          </w:tcPr>
          <w:p>
            <w:r>
              <w:rPr>
                <w:rFonts w:ascii="Liberation Sans" w:hAnsi="Liberation Sans" w:eastAsia="Liberation Sans"/>
                <w:sz w:val="17"/>
              </w:rPr>
              <w:t>Mark RESTORE_INCOMPLETE; show missing dependencies.</w:t>
            </w:r>
          </w:p>
        </w:tc>
      </w:tr>
      <w:tr>
        <w:tc>
          <w:tcPr>
            <w:tcW w:type="dxa" w:w="3312"/>
            <w:vAlign w:val="top"/>
            <w:tcMar>
              <w:top w:w="90" w:type="dxa"/>
              <w:start w:w="100" w:type="dxa"/>
              <w:bottom w:w="90" w:type="dxa"/>
              <w:end w:w="100" w:type="dxa"/>
            </w:tcMar>
          </w:tcPr>
          <w:p>
            <w:r>
              <w:rPr>
                <w:rFonts w:ascii="Liberation Sans" w:hAnsi="Liberation Sans" w:eastAsia="Liberation Sans"/>
                <w:sz w:val="17"/>
              </w:rPr>
              <w:t>Secrets in diff/env</w:t>
            </w:r>
          </w:p>
        </w:tc>
        <w:tc>
          <w:tcPr>
            <w:tcW w:type="dxa" w:w="3312"/>
            <w:vAlign w:val="top"/>
            <w:tcMar>
              <w:top w:w="90" w:type="dxa"/>
              <w:start w:w="100" w:type="dxa"/>
              <w:bottom w:w="90" w:type="dxa"/>
              <w:end w:w="100" w:type="dxa"/>
            </w:tcMar>
          </w:tcPr>
          <w:p>
            <w:r>
              <w:rPr>
                <w:rFonts w:ascii="Liberation Sans" w:hAnsi="Liberation Sans" w:eastAsia="Liberation Sans"/>
                <w:sz w:val="17"/>
              </w:rPr>
              <w:t>Leak proprietary credentials.</w:t>
            </w:r>
          </w:p>
        </w:tc>
        <w:tc>
          <w:tcPr>
            <w:tcW w:type="dxa" w:w="3312"/>
            <w:vAlign w:val="top"/>
            <w:tcMar>
              <w:top w:w="90" w:type="dxa"/>
              <w:start w:w="100" w:type="dxa"/>
              <w:bottom w:w="90" w:type="dxa"/>
              <w:end w:w="100" w:type="dxa"/>
            </w:tcMar>
          </w:tcPr>
          <w:p>
            <w:r>
              <w:rPr>
                <w:rFonts w:ascii="Liberation Sans" w:hAnsi="Liberation Sans" w:eastAsia="Liberation Sans"/>
                <w:sz w:val="17"/>
              </w:rPr>
              <w:t>Redact/scan; never cloud-sync silently.</w:t>
            </w:r>
          </w:p>
        </w:tc>
      </w:tr>
    </w:tbl>
    <w:p>
      <w:pPr>
        <w:spacing w:after="0"/>
      </w:pPr>
    </w:p>
    <w:p>
      <w:pPr>
        <w:pStyle w:val="Heading1"/>
      </w:pPr>
      <w:r>
        <w:t>24. Acceptance criteria cho V0.1</w:t>
      </w:r>
    </w:p>
    <w:p>
      <w:pPr>
        <w:pStyle w:val="ListBullet"/>
        <w:spacing w:after="60"/>
      </w:pPr>
      <w:r>
        <w:rPr>
          <w:rFonts w:ascii="Liberation Sans" w:hAnsi="Liberation Sans" w:eastAsia="Liberation Sans"/>
          <w:sz w:val="19"/>
        </w:rPr>
        <w:t>`qr run -- &lt;command&gt;` cho process exit 0 tạo run directory hoàn chỉnh và trả đúng exit code.</w:t>
      </w:r>
    </w:p>
    <w:p>
      <w:pPr>
        <w:pStyle w:val="ListBullet"/>
        <w:spacing w:after="60"/>
      </w:pPr>
      <w:r>
        <w:rPr>
          <w:rFonts w:ascii="Liberation Sans" w:hAnsi="Liberation Sans" w:eastAsia="Liberation Sans"/>
          <w:sz w:val="19"/>
        </w:rPr>
        <w:t>Process exit != 0 vẫn tạo run record FAILED với stdout/stderr và snapshot đầy đủ.</w:t>
      </w:r>
    </w:p>
    <w:p>
      <w:pPr>
        <w:pStyle w:val="ListBullet"/>
        <w:spacing w:after="60"/>
      </w:pPr>
      <w:r>
        <w:rPr>
          <w:rFonts w:ascii="Liberation Sans" w:hAnsi="Liberation Sans" w:eastAsia="Liberation Sans"/>
          <w:sz w:val="19"/>
        </w:rPr>
        <w:t>Git clean và dirty đều được capture; dirty diff có thể inspect lại.</w:t>
      </w:r>
    </w:p>
    <w:p>
      <w:pPr>
        <w:pStyle w:val="ListBullet"/>
        <w:spacing w:after="60"/>
      </w:pPr>
      <w:r>
        <w:rPr>
          <w:rFonts w:ascii="Liberation Sans" w:hAnsi="Liberation Sans" w:eastAsia="Liberation Sans"/>
          <w:sz w:val="19"/>
        </w:rPr>
        <w:t>`qr list` hiển thị run history mà không cần network.</w:t>
      </w:r>
    </w:p>
    <w:p>
      <w:pPr>
        <w:pStyle w:val="ListBullet"/>
        <w:spacing w:after="60"/>
      </w:pPr>
      <w:r>
        <w:rPr>
          <w:rFonts w:ascii="Liberation Sans" w:hAnsi="Liberation Sans" w:eastAsia="Liberation Sans"/>
          <w:sz w:val="19"/>
        </w:rPr>
        <w:t>`qr show` giải thích source/env/command/status của một run rõ ràng.</w:t>
      </w:r>
    </w:p>
    <w:p>
      <w:pPr>
        <w:pStyle w:val="ListBullet"/>
        <w:spacing w:after="60"/>
      </w:pPr>
      <w:r>
        <w:rPr>
          <w:rFonts w:ascii="Liberation Sans" w:hAnsi="Liberation Sans" w:eastAsia="Liberation Sans"/>
          <w:sz w:val="19"/>
        </w:rPr>
        <w:t>`qr rerun` không overwrite original và tạo lineage parent_run_id.</w:t>
      </w:r>
    </w:p>
    <w:p>
      <w:pPr>
        <w:pStyle w:val="ListBullet"/>
        <w:spacing w:after="60"/>
      </w:pPr>
      <w:r>
        <w:rPr>
          <w:rFonts w:ascii="Liberation Sans" w:hAnsi="Liberation Sans" w:eastAsia="Liberation Sans"/>
          <w:sz w:val="19"/>
        </w:rPr>
        <w:t>Rerun preflight phát hiện ít nhất: missing commit/patch, dataset mismatch (khi declared), hardware change.</w:t>
      </w:r>
    </w:p>
    <w:p>
      <w:pPr>
        <w:pStyle w:val="ListBullet"/>
        <w:spacing w:after="60"/>
      </w:pPr>
      <w:r>
        <w:rPr>
          <w:rFonts w:ascii="Liberation Sans" w:hAnsi="Liberation Sans" w:eastAsia="Liberation Sans"/>
          <w:sz w:val="19"/>
        </w:rPr>
        <w:t>`qr.log` ghi metrics structured mà không parse stdout.</w:t>
      </w:r>
    </w:p>
    <w:p>
      <w:pPr>
        <w:pStyle w:val="ListBullet"/>
        <w:spacing w:after="60"/>
      </w:pPr>
      <w:r>
        <w:rPr>
          <w:rFonts w:ascii="Liberation Sans" w:hAnsi="Liberation Sans" w:eastAsia="Liberation Sans"/>
          <w:sz w:val="19"/>
        </w:rPr>
        <w:t>`qr.artifact` register path và metadata mà không copy/upload file lớn mặc định.</w:t>
      </w:r>
    </w:p>
    <w:p>
      <w:pPr>
        <w:pStyle w:val="ListBullet"/>
        <w:spacing w:after="60"/>
      </w:pPr>
      <w:r>
        <w:rPr>
          <w:rFonts w:ascii="Liberation Sans" w:hAnsi="Liberation Sans" w:eastAsia="Liberation Sans"/>
          <w:sz w:val="19"/>
        </w:rPr>
        <w:t>Ctrl+C không làm mất run record.</w:t>
      </w:r>
    </w:p>
    <w:p>
      <w:pPr>
        <w:pStyle w:val="ListBullet"/>
        <w:spacing w:after="60"/>
      </w:pPr>
      <w:r>
        <w:rPr>
          <w:rFonts w:ascii="Liberation Sans" w:hAnsi="Liberation Sans" w:eastAsia="Liberation Sans"/>
          <w:sz w:val="19"/>
        </w:rPr>
        <w:t>Không capture secret env vars theo mặc định.</w:t>
      </w:r>
    </w:p>
    <w:p>
      <w:pPr>
        <w:pStyle w:val="ListBullet"/>
        <w:spacing w:after="60"/>
      </w:pPr>
      <w:r>
        <w:rPr>
          <w:rFonts w:ascii="Liberation Sans" w:hAnsi="Liberation Sans" w:eastAsia="Liberation Sans"/>
          <w:sz w:val="19"/>
        </w:rPr>
        <w:t>Test suite chạy trên Linux; Windows/macOS có thể là follow-up nếu chưa đủ nguồn lực.</w:t>
      </w:r>
    </w:p>
    <w:p>
      <w:pPr>
        <w:pStyle w:val="Heading1"/>
      </w:pPr>
      <w:r>
        <w:t>25. Backlog kỹ thuật ưu tiên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Priority</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Task</w:t>
            </w:r>
          </w:p>
        </w:tc>
        <w:tc>
          <w:tcPr>
            <w:tcW w:type="dxa" w:w="3312"/>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Why now</w:t>
            </w:r>
          </w:p>
        </w:tc>
      </w:tr>
      <w:tr>
        <w:tc>
          <w:tcPr>
            <w:tcW w:type="dxa" w:w="3312"/>
            <w:vAlign w:val="top"/>
            <w:tcMar>
              <w:top w:w="90" w:type="dxa"/>
              <w:start w:w="100" w:type="dxa"/>
              <w:bottom w:w="90" w:type="dxa"/>
              <w:end w:w="100" w:type="dxa"/>
            </w:tcMar>
          </w:tcPr>
          <w:p>
            <w:r>
              <w:rPr>
                <w:rFonts w:ascii="Liberation Sans" w:hAnsi="Liberation Sans" w:eastAsia="Liberation Sans"/>
                <w:sz w:val="17"/>
              </w:rPr>
              <w:t>P0</w:t>
            </w:r>
          </w:p>
        </w:tc>
        <w:tc>
          <w:tcPr>
            <w:tcW w:type="dxa" w:w="3312"/>
            <w:vAlign w:val="top"/>
            <w:tcMar>
              <w:top w:w="90" w:type="dxa"/>
              <w:start w:w="100" w:type="dxa"/>
              <w:bottom w:w="90" w:type="dxa"/>
              <w:end w:w="100" w:type="dxa"/>
            </w:tcMar>
          </w:tcPr>
          <w:p>
            <w:r>
              <w:rPr>
                <w:rFonts w:ascii="Liberation Sans" w:hAnsi="Liberation Sans" w:eastAsia="Liberation Sans"/>
                <w:sz w:val="17"/>
              </w:rPr>
              <w:t>Project discovery + `qr init`</w:t>
            </w:r>
          </w:p>
        </w:tc>
        <w:tc>
          <w:tcPr>
            <w:tcW w:type="dxa" w:w="3312"/>
            <w:vAlign w:val="top"/>
            <w:tcMar>
              <w:top w:w="90" w:type="dxa"/>
              <w:start w:w="100" w:type="dxa"/>
              <w:bottom w:w="90" w:type="dxa"/>
              <w:end w:w="100" w:type="dxa"/>
            </w:tcMar>
          </w:tcPr>
          <w:p>
            <w:r>
              <w:rPr>
                <w:rFonts w:ascii="Liberation Sans" w:hAnsi="Liberation Sans" w:eastAsia="Liberation Sans"/>
                <w:sz w:val="17"/>
              </w:rPr>
              <w:t>Foundation cho mọi command.</w:t>
            </w:r>
          </w:p>
        </w:tc>
      </w:tr>
      <w:tr>
        <w:tc>
          <w:tcPr>
            <w:tcW w:type="dxa" w:w="3312"/>
            <w:vAlign w:val="top"/>
            <w:tcMar>
              <w:top w:w="90" w:type="dxa"/>
              <w:start w:w="100" w:type="dxa"/>
              <w:bottom w:w="90" w:type="dxa"/>
              <w:end w:w="100" w:type="dxa"/>
            </w:tcMar>
          </w:tcPr>
          <w:p>
            <w:r>
              <w:rPr>
                <w:rFonts w:ascii="Liberation Sans" w:hAnsi="Liberation Sans" w:eastAsia="Liberation Sans"/>
                <w:sz w:val="17"/>
              </w:rPr>
              <w:t>P0</w:t>
            </w:r>
          </w:p>
        </w:tc>
        <w:tc>
          <w:tcPr>
            <w:tcW w:type="dxa" w:w="3312"/>
            <w:vAlign w:val="top"/>
            <w:tcMar>
              <w:top w:w="90" w:type="dxa"/>
              <w:start w:w="100" w:type="dxa"/>
              <w:bottom w:w="90" w:type="dxa"/>
              <w:end w:w="100" w:type="dxa"/>
            </w:tcMar>
          </w:tcPr>
          <w:p>
            <w:r>
              <w:rPr>
                <w:rFonts w:ascii="Liberation Sans" w:hAnsi="Liberation Sans" w:eastAsia="Liberation Sans"/>
                <w:sz w:val="17"/>
              </w:rPr>
              <w:t>Run ID + manifest schema v0.1</w:t>
            </w:r>
          </w:p>
        </w:tc>
        <w:tc>
          <w:tcPr>
            <w:tcW w:type="dxa" w:w="3312"/>
            <w:vAlign w:val="top"/>
            <w:tcMar>
              <w:top w:w="90" w:type="dxa"/>
              <w:start w:w="100" w:type="dxa"/>
              <w:bottom w:w="90" w:type="dxa"/>
              <w:end w:w="100" w:type="dxa"/>
            </w:tcMar>
          </w:tcPr>
          <w:p>
            <w:r>
              <w:rPr>
                <w:rFonts w:ascii="Liberation Sans" w:hAnsi="Liberation Sans" w:eastAsia="Liberation Sans"/>
                <w:sz w:val="17"/>
              </w:rPr>
              <w:t>Ổn định data model sớm.</w:t>
            </w:r>
          </w:p>
        </w:tc>
      </w:tr>
      <w:tr>
        <w:tc>
          <w:tcPr>
            <w:tcW w:type="dxa" w:w="3312"/>
            <w:vAlign w:val="top"/>
            <w:tcMar>
              <w:top w:w="90" w:type="dxa"/>
              <w:start w:w="100" w:type="dxa"/>
              <w:bottom w:w="90" w:type="dxa"/>
              <w:end w:w="100" w:type="dxa"/>
            </w:tcMar>
          </w:tcPr>
          <w:p>
            <w:r>
              <w:rPr>
                <w:rFonts w:ascii="Liberation Sans" w:hAnsi="Liberation Sans" w:eastAsia="Liberation Sans"/>
                <w:sz w:val="17"/>
              </w:rPr>
              <w:t>P0</w:t>
            </w:r>
          </w:p>
        </w:tc>
        <w:tc>
          <w:tcPr>
            <w:tcW w:type="dxa" w:w="3312"/>
            <w:vAlign w:val="top"/>
            <w:tcMar>
              <w:top w:w="90" w:type="dxa"/>
              <w:start w:w="100" w:type="dxa"/>
              <w:bottom w:w="90" w:type="dxa"/>
              <w:end w:w="100" w:type="dxa"/>
            </w:tcMar>
          </w:tcPr>
          <w:p>
            <w:r>
              <w:rPr>
                <w:rFonts w:ascii="Liberation Sans" w:hAnsi="Liberation Sans" w:eastAsia="Liberation Sans"/>
                <w:sz w:val="17"/>
              </w:rPr>
              <w:t>Subprocess wrapper + signal handling</w:t>
            </w:r>
          </w:p>
        </w:tc>
        <w:tc>
          <w:tcPr>
            <w:tcW w:type="dxa" w:w="3312"/>
            <w:vAlign w:val="top"/>
            <w:tcMar>
              <w:top w:w="90" w:type="dxa"/>
              <w:start w:w="100" w:type="dxa"/>
              <w:bottom w:w="90" w:type="dxa"/>
              <w:end w:w="100" w:type="dxa"/>
            </w:tcMar>
          </w:tcPr>
          <w:p>
            <w:r>
              <w:rPr>
                <w:rFonts w:ascii="Liberation Sans" w:hAnsi="Liberation Sans" w:eastAsia="Liberation Sans"/>
                <w:sz w:val="17"/>
              </w:rPr>
              <w:t>Core execution semantics.</w:t>
            </w:r>
          </w:p>
        </w:tc>
      </w:tr>
      <w:tr>
        <w:tc>
          <w:tcPr>
            <w:tcW w:type="dxa" w:w="3312"/>
            <w:vAlign w:val="top"/>
            <w:tcMar>
              <w:top w:w="90" w:type="dxa"/>
              <w:start w:w="100" w:type="dxa"/>
              <w:bottom w:w="90" w:type="dxa"/>
              <w:end w:w="100" w:type="dxa"/>
            </w:tcMar>
          </w:tcPr>
          <w:p>
            <w:r>
              <w:rPr>
                <w:rFonts w:ascii="Liberation Sans" w:hAnsi="Liberation Sans" w:eastAsia="Liberation Sans"/>
                <w:sz w:val="17"/>
              </w:rPr>
              <w:t>P0</w:t>
            </w:r>
          </w:p>
        </w:tc>
        <w:tc>
          <w:tcPr>
            <w:tcW w:type="dxa" w:w="3312"/>
            <w:vAlign w:val="top"/>
            <w:tcMar>
              <w:top w:w="90" w:type="dxa"/>
              <w:start w:w="100" w:type="dxa"/>
              <w:bottom w:w="90" w:type="dxa"/>
              <w:end w:w="100" w:type="dxa"/>
            </w:tcMar>
          </w:tcPr>
          <w:p>
            <w:r>
              <w:rPr>
                <w:rFonts w:ascii="Liberation Sans" w:hAnsi="Liberation Sans" w:eastAsia="Liberation Sans"/>
                <w:sz w:val="17"/>
              </w:rPr>
              <w:t>Git snapshot + dirty diff</w:t>
            </w:r>
          </w:p>
        </w:tc>
        <w:tc>
          <w:tcPr>
            <w:tcW w:type="dxa" w:w="3312"/>
            <w:vAlign w:val="top"/>
            <w:tcMar>
              <w:top w:w="90" w:type="dxa"/>
              <w:start w:w="100" w:type="dxa"/>
              <w:bottom w:w="90" w:type="dxa"/>
              <w:end w:w="100" w:type="dxa"/>
            </w:tcMar>
          </w:tcPr>
          <w:p>
            <w:r>
              <w:rPr>
                <w:rFonts w:ascii="Liberation Sans" w:hAnsi="Liberation Sans" w:eastAsia="Liberation Sans"/>
                <w:sz w:val="17"/>
              </w:rPr>
              <w:t>Killer provenance feature.</w:t>
            </w:r>
          </w:p>
        </w:tc>
      </w:tr>
      <w:tr>
        <w:tc>
          <w:tcPr>
            <w:tcW w:type="dxa" w:w="3312"/>
            <w:vAlign w:val="top"/>
            <w:tcMar>
              <w:top w:w="90" w:type="dxa"/>
              <w:start w:w="100" w:type="dxa"/>
              <w:bottom w:w="90" w:type="dxa"/>
              <w:end w:w="100" w:type="dxa"/>
            </w:tcMar>
          </w:tcPr>
          <w:p>
            <w:r>
              <w:rPr>
                <w:rFonts w:ascii="Liberation Sans" w:hAnsi="Liberation Sans" w:eastAsia="Liberation Sans"/>
                <w:sz w:val="17"/>
              </w:rPr>
              <w:t>P0</w:t>
            </w:r>
          </w:p>
        </w:tc>
        <w:tc>
          <w:tcPr>
            <w:tcW w:type="dxa" w:w="3312"/>
            <w:vAlign w:val="top"/>
            <w:tcMar>
              <w:top w:w="90" w:type="dxa"/>
              <w:start w:w="100" w:type="dxa"/>
              <w:bottom w:w="90" w:type="dxa"/>
              <w:end w:w="100" w:type="dxa"/>
            </w:tcMar>
          </w:tcPr>
          <w:p>
            <w:r>
              <w:rPr>
                <w:rFonts w:ascii="Liberation Sans" w:hAnsi="Liberation Sans" w:eastAsia="Liberation Sans"/>
                <w:sz w:val="17"/>
              </w:rPr>
              <w:t>stdout/stderr tee</w:t>
            </w:r>
          </w:p>
        </w:tc>
        <w:tc>
          <w:tcPr>
            <w:tcW w:type="dxa" w:w="3312"/>
            <w:vAlign w:val="top"/>
            <w:tcMar>
              <w:top w:w="90" w:type="dxa"/>
              <w:start w:w="100" w:type="dxa"/>
              <w:bottom w:w="90" w:type="dxa"/>
              <w:end w:w="100" w:type="dxa"/>
            </w:tcMar>
          </w:tcPr>
          <w:p>
            <w:r>
              <w:rPr>
                <w:rFonts w:ascii="Liberation Sans" w:hAnsi="Liberation Sans" w:eastAsia="Liberation Sans"/>
                <w:sz w:val="17"/>
              </w:rPr>
              <w:t>Usability + debugging.</w:t>
            </w:r>
          </w:p>
        </w:tc>
      </w:tr>
      <w:tr>
        <w:tc>
          <w:tcPr>
            <w:tcW w:type="dxa" w:w="3312"/>
            <w:vAlign w:val="top"/>
            <w:tcMar>
              <w:top w:w="90" w:type="dxa"/>
              <w:start w:w="100" w:type="dxa"/>
              <w:bottom w:w="90" w:type="dxa"/>
              <w:end w:w="100" w:type="dxa"/>
            </w:tcMar>
          </w:tcPr>
          <w:p>
            <w:r>
              <w:rPr>
                <w:rFonts w:ascii="Liberation Sans" w:hAnsi="Liberation Sans" w:eastAsia="Liberation Sans"/>
                <w:sz w:val="17"/>
              </w:rPr>
              <w:t>P0</w:t>
            </w:r>
          </w:p>
        </w:tc>
        <w:tc>
          <w:tcPr>
            <w:tcW w:type="dxa" w:w="3312"/>
            <w:vAlign w:val="top"/>
            <w:tcMar>
              <w:top w:w="90" w:type="dxa"/>
              <w:start w:w="100" w:type="dxa"/>
              <w:bottom w:w="90" w:type="dxa"/>
              <w:end w:w="100" w:type="dxa"/>
            </w:tcMar>
          </w:tcPr>
          <w:p>
            <w:r>
              <w:rPr>
                <w:rFonts w:ascii="Liberation Sans" w:hAnsi="Liberation Sans" w:eastAsia="Liberation Sans"/>
                <w:sz w:val="17"/>
              </w:rPr>
              <w:t>Finalization + crash-safe writes</w:t>
            </w:r>
          </w:p>
        </w:tc>
        <w:tc>
          <w:tcPr>
            <w:tcW w:type="dxa" w:w="3312"/>
            <w:vAlign w:val="top"/>
            <w:tcMar>
              <w:top w:w="90" w:type="dxa"/>
              <w:start w:w="100" w:type="dxa"/>
              <w:bottom w:w="90" w:type="dxa"/>
              <w:end w:w="100" w:type="dxa"/>
            </w:tcMar>
          </w:tcPr>
          <w:p>
            <w:r>
              <w:rPr>
                <w:rFonts w:ascii="Liberation Sans" w:hAnsi="Liberation Sans" w:eastAsia="Liberation Sans"/>
                <w:sz w:val="17"/>
              </w:rPr>
              <w:t>Data integrity.</w:t>
            </w:r>
          </w:p>
        </w:tc>
      </w:tr>
      <w:tr>
        <w:tc>
          <w:tcPr>
            <w:tcW w:type="dxa" w:w="3312"/>
            <w:vAlign w:val="top"/>
            <w:tcMar>
              <w:top w:w="90" w:type="dxa"/>
              <w:start w:w="100" w:type="dxa"/>
              <w:bottom w:w="90" w:type="dxa"/>
              <w:end w:w="100" w:type="dxa"/>
            </w:tcMar>
          </w:tcPr>
          <w:p>
            <w:r>
              <w:rPr>
                <w:rFonts w:ascii="Liberation Sans" w:hAnsi="Liberation Sans" w:eastAsia="Liberation Sans"/>
                <w:sz w:val="17"/>
              </w:rPr>
              <w:t>P1</w:t>
            </w:r>
          </w:p>
        </w:tc>
        <w:tc>
          <w:tcPr>
            <w:tcW w:type="dxa" w:w="3312"/>
            <w:vAlign w:val="top"/>
            <w:tcMar>
              <w:top w:w="90" w:type="dxa"/>
              <w:start w:w="100" w:type="dxa"/>
              <w:bottom w:w="90" w:type="dxa"/>
              <w:end w:w="100" w:type="dxa"/>
            </w:tcMar>
          </w:tcPr>
          <w:p>
            <w:r>
              <w:rPr>
                <w:rFonts w:ascii="Liberation Sans" w:hAnsi="Liberation Sans" w:eastAsia="Liberation Sans"/>
                <w:sz w:val="17"/>
              </w:rPr>
              <w:t>Runtime/hardware detector</w:t>
            </w:r>
          </w:p>
        </w:tc>
        <w:tc>
          <w:tcPr>
            <w:tcW w:type="dxa" w:w="3312"/>
            <w:vAlign w:val="top"/>
            <w:tcMar>
              <w:top w:w="90" w:type="dxa"/>
              <w:start w:w="100" w:type="dxa"/>
              <w:bottom w:w="90" w:type="dxa"/>
              <w:end w:w="100" w:type="dxa"/>
            </w:tcMar>
          </w:tcPr>
          <w:p>
            <w:r>
              <w:rPr>
                <w:rFonts w:ascii="Liberation Sans" w:hAnsi="Liberation Sans" w:eastAsia="Liberation Sans"/>
                <w:sz w:val="17"/>
              </w:rPr>
              <w:t>Reproducibility context.</w:t>
            </w:r>
          </w:p>
        </w:tc>
      </w:tr>
      <w:tr>
        <w:tc>
          <w:tcPr>
            <w:tcW w:type="dxa" w:w="3312"/>
            <w:vAlign w:val="top"/>
            <w:tcMar>
              <w:top w:w="90" w:type="dxa"/>
              <w:start w:w="100" w:type="dxa"/>
              <w:bottom w:w="90" w:type="dxa"/>
              <w:end w:w="100" w:type="dxa"/>
            </w:tcMar>
          </w:tcPr>
          <w:p>
            <w:r>
              <w:rPr>
                <w:rFonts w:ascii="Liberation Sans" w:hAnsi="Liberation Sans" w:eastAsia="Liberation Sans"/>
                <w:sz w:val="17"/>
              </w:rPr>
              <w:t>P1</w:t>
            </w:r>
          </w:p>
        </w:tc>
        <w:tc>
          <w:tcPr>
            <w:tcW w:type="dxa" w:w="3312"/>
            <w:vAlign w:val="top"/>
            <w:tcMar>
              <w:top w:w="90" w:type="dxa"/>
              <w:start w:w="100" w:type="dxa"/>
              <w:bottom w:w="90" w:type="dxa"/>
              <w:end w:w="100" w:type="dxa"/>
            </w:tcMar>
          </w:tcPr>
          <w:p>
            <w:r>
              <w:rPr>
                <w:rFonts w:ascii="Liberation Sans" w:hAnsi="Liberation Sans" w:eastAsia="Liberation Sans"/>
                <w:sz w:val="17"/>
              </w:rPr>
              <w:t>`qr list` / `qr show`</w:t>
            </w:r>
          </w:p>
        </w:tc>
        <w:tc>
          <w:tcPr>
            <w:tcW w:type="dxa" w:w="3312"/>
            <w:vAlign w:val="top"/>
            <w:tcMar>
              <w:top w:w="90" w:type="dxa"/>
              <w:start w:w="100" w:type="dxa"/>
              <w:bottom w:w="90" w:type="dxa"/>
              <w:end w:w="100" w:type="dxa"/>
            </w:tcMar>
          </w:tcPr>
          <w:p>
            <w:r>
              <w:rPr>
                <w:rFonts w:ascii="Liberation Sans" w:hAnsi="Liberation Sans" w:eastAsia="Liberation Sans"/>
                <w:sz w:val="17"/>
              </w:rPr>
              <w:t>Immediate inspect UX.</w:t>
            </w:r>
          </w:p>
        </w:tc>
      </w:tr>
      <w:tr>
        <w:tc>
          <w:tcPr>
            <w:tcW w:type="dxa" w:w="3312"/>
            <w:vAlign w:val="top"/>
            <w:tcMar>
              <w:top w:w="90" w:type="dxa"/>
              <w:start w:w="100" w:type="dxa"/>
              <w:bottom w:w="90" w:type="dxa"/>
              <w:end w:w="100" w:type="dxa"/>
            </w:tcMar>
          </w:tcPr>
          <w:p>
            <w:r>
              <w:rPr>
                <w:rFonts w:ascii="Liberation Sans" w:hAnsi="Liberation Sans" w:eastAsia="Liberation Sans"/>
                <w:sz w:val="17"/>
              </w:rPr>
              <w:t>P1</w:t>
            </w:r>
          </w:p>
        </w:tc>
        <w:tc>
          <w:tcPr>
            <w:tcW w:type="dxa" w:w="3312"/>
            <w:vAlign w:val="top"/>
            <w:tcMar>
              <w:top w:w="90" w:type="dxa"/>
              <w:start w:w="100" w:type="dxa"/>
              <w:bottom w:w="90" w:type="dxa"/>
              <w:end w:w="100" w:type="dxa"/>
            </w:tcMar>
          </w:tcPr>
          <w:p>
            <w:r>
              <w:rPr>
                <w:rFonts w:ascii="Liberation Sans" w:hAnsi="Liberation Sans" w:eastAsia="Liberation Sans"/>
                <w:sz w:val="17"/>
              </w:rPr>
              <w:t>`qr rerun` + isolated worktree</w:t>
            </w:r>
          </w:p>
        </w:tc>
        <w:tc>
          <w:tcPr>
            <w:tcW w:type="dxa" w:w="3312"/>
            <w:vAlign w:val="top"/>
            <w:tcMar>
              <w:top w:w="90" w:type="dxa"/>
              <w:start w:w="100" w:type="dxa"/>
              <w:bottom w:w="90" w:type="dxa"/>
              <w:end w:w="100" w:type="dxa"/>
            </w:tcMar>
          </w:tcPr>
          <w:p>
            <w:r>
              <w:rPr>
                <w:rFonts w:ascii="Liberation Sans" w:hAnsi="Liberation Sans" w:eastAsia="Liberation Sans"/>
                <w:sz w:val="17"/>
              </w:rPr>
              <w:t>Core value proposition.</w:t>
            </w:r>
          </w:p>
        </w:tc>
      </w:tr>
      <w:tr>
        <w:tc>
          <w:tcPr>
            <w:tcW w:type="dxa" w:w="3312"/>
            <w:vAlign w:val="top"/>
            <w:tcMar>
              <w:top w:w="90" w:type="dxa"/>
              <w:start w:w="100" w:type="dxa"/>
              <w:bottom w:w="90" w:type="dxa"/>
              <w:end w:w="100" w:type="dxa"/>
            </w:tcMar>
          </w:tcPr>
          <w:p>
            <w:r>
              <w:rPr>
                <w:rFonts w:ascii="Liberation Sans" w:hAnsi="Liberation Sans" w:eastAsia="Liberation Sans"/>
                <w:sz w:val="17"/>
              </w:rPr>
              <w:t>P1</w:t>
            </w:r>
          </w:p>
        </w:tc>
        <w:tc>
          <w:tcPr>
            <w:tcW w:type="dxa" w:w="3312"/>
            <w:vAlign w:val="top"/>
            <w:tcMar>
              <w:top w:w="90" w:type="dxa"/>
              <w:start w:w="100" w:type="dxa"/>
              <w:bottom w:w="90" w:type="dxa"/>
              <w:end w:w="100" w:type="dxa"/>
            </w:tcMar>
          </w:tcPr>
          <w:p>
            <w:r>
              <w:rPr>
                <w:rFonts w:ascii="Liberation Sans" w:hAnsi="Liberation Sans" w:eastAsia="Liberation Sans"/>
                <w:sz w:val="17"/>
              </w:rPr>
              <w:t>Tiny SDK events</w:t>
            </w:r>
          </w:p>
        </w:tc>
        <w:tc>
          <w:tcPr>
            <w:tcW w:type="dxa" w:w="3312"/>
            <w:vAlign w:val="top"/>
            <w:tcMar>
              <w:top w:w="90" w:type="dxa"/>
              <w:start w:w="100" w:type="dxa"/>
              <w:bottom w:w="90" w:type="dxa"/>
              <w:end w:w="100" w:type="dxa"/>
            </w:tcMar>
          </w:tcPr>
          <w:p>
            <w:r>
              <w:rPr>
                <w:rFonts w:ascii="Liberation Sans" w:hAnsi="Liberation Sans" w:eastAsia="Liberation Sans"/>
                <w:sz w:val="17"/>
              </w:rPr>
              <w:t>Structured metric/artifact/input semantics.</w:t>
            </w:r>
          </w:p>
        </w:tc>
      </w:tr>
      <w:tr>
        <w:tc>
          <w:tcPr>
            <w:tcW w:type="dxa" w:w="3312"/>
            <w:vAlign w:val="top"/>
            <w:tcMar>
              <w:top w:w="90" w:type="dxa"/>
              <w:start w:w="100" w:type="dxa"/>
              <w:bottom w:w="90" w:type="dxa"/>
              <w:end w:w="100" w:type="dxa"/>
            </w:tcMar>
          </w:tcPr>
          <w:p>
            <w:r>
              <w:rPr>
                <w:rFonts w:ascii="Liberation Sans" w:hAnsi="Liberation Sans" w:eastAsia="Liberation Sans"/>
                <w:sz w:val="17"/>
              </w:rPr>
              <w:t>P2</w:t>
            </w:r>
          </w:p>
        </w:tc>
        <w:tc>
          <w:tcPr>
            <w:tcW w:type="dxa" w:w="3312"/>
            <w:vAlign w:val="top"/>
            <w:tcMar>
              <w:top w:w="90" w:type="dxa"/>
              <w:start w:w="100" w:type="dxa"/>
              <w:bottom w:w="90" w:type="dxa"/>
              <w:end w:w="100" w:type="dxa"/>
            </w:tcMar>
          </w:tcPr>
          <w:p>
            <w:r>
              <w:rPr>
                <w:rFonts w:ascii="Liberation Sans" w:hAnsi="Liberation Sans" w:eastAsia="Liberation Sans"/>
                <w:sz w:val="17"/>
              </w:rPr>
              <w:t>SQLite rebuildable index</w:t>
            </w:r>
          </w:p>
        </w:tc>
        <w:tc>
          <w:tcPr>
            <w:tcW w:type="dxa" w:w="3312"/>
            <w:vAlign w:val="top"/>
            <w:tcMar>
              <w:top w:w="90" w:type="dxa"/>
              <w:start w:w="100" w:type="dxa"/>
              <w:bottom w:w="90" w:type="dxa"/>
              <w:end w:w="100" w:type="dxa"/>
            </w:tcMar>
          </w:tcPr>
          <w:p>
            <w:r>
              <w:rPr>
                <w:rFonts w:ascii="Liberation Sans" w:hAnsi="Liberation Sans" w:eastAsia="Liberation Sans"/>
                <w:sz w:val="17"/>
              </w:rPr>
              <w:t>Performance when run count grows.</w:t>
            </w:r>
          </w:p>
        </w:tc>
      </w:tr>
      <w:tr>
        <w:tc>
          <w:tcPr>
            <w:tcW w:type="dxa" w:w="3312"/>
            <w:vAlign w:val="top"/>
            <w:tcMar>
              <w:top w:w="90" w:type="dxa"/>
              <w:start w:w="100" w:type="dxa"/>
              <w:bottom w:w="90" w:type="dxa"/>
              <w:end w:w="100" w:type="dxa"/>
            </w:tcMar>
          </w:tcPr>
          <w:p>
            <w:r>
              <w:rPr>
                <w:rFonts w:ascii="Liberation Sans" w:hAnsi="Liberation Sans" w:eastAsia="Liberation Sans"/>
                <w:sz w:val="17"/>
              </w:rPr>
              <w:t>P2</w:t>
            </w:r>
          </w:p>
        </w:tc>
        <w:tc>
          <w:tcPr>
            <w:tcW w:type="dxa" w:w="3312"/>
            <w:vAlign w:val="top"/>
            <w:tcMar>
              <w:top w:w="90" w:type="dxa"/>
              <w:start w:w="100" w:type="dxa"/>
              <w:bottom w:w="90" w:type="dxa"/>
              <w:end w:w="100" w:type="dxa"/>
            </w:tcMar>
          </w:tcPr>
          <w:p>
            <w:r>
              <w:rPr>
                <w:rFonts w:ascii="Liberation Sans" w:hAnsi="Liberation Sans" w:eastAsia="Liberation Sans"/>
                <w:sz w:val="17"/>
              </w:rPr>
              <w:t>`qr doctor`</w:t>
            </w:r>
          </w:p>
        </w:tc>
        <w:tc>
          <w:tcPr>
            <w:tcW w:type="dxa" w:w="3312"/>
            <w:vAlign w:val="top"/>
            <w:tcMar>
              <w:top w:w="90" w:type="dxa"/>
              <w:start w:w="100" w:type="dxa"/>
              <w:bottom w:w="90" w:type="dxa"/>
              <w:end w:w="100" w:type="dxa"/>
            </w:tcMar>
          </w:tcPr>
          <w:p>
            <w:r>
              <w:rPr>
                <w:rFonts w:ascii="Liberation Sans" w:hAnsi="Liberation Sans" w:eastAsia="Liberation Sans"/>
                <w:sz w:val="17"/>
              </w:rPr>
              <w:t>Detect orphaned/incomplete/corrupt runs.</w:t>
            </w:r>
          </w:p>
        </w:tc>
      </w:tr>
      <w:tr>
        <w:tc>
          <w:tcPr>
            <w:tcW w:type="dxa" w:w="3312"/>
            <w:vAlign w:val="top"/>
            <w:tcMar>
              <w:top w:w="90" w:type="dxa"/>
              <w:start w:w="100" w:type="dxa"/>
              <w:bottom w:w="90" w:type="dxa"/>
              <w:end w:w="100" w:type="dxa"/>
            </w:tcMar>
          </w:tcPr>
          <w:p>
            <w:r>
              <w:rPr>
                <w:rFonts w:ascii="Liberation Sans" w:hAnsi="Liberation Sans" w:eastAsia="Liberation Sans"/>
                <w:sz w:val="17"/>
              </w:rPr>
              <w:t>P2</w:t>
            </w:r>
          </w:p>
        </w:tc>
        <w:tc>
          <w:tcPr>
            <w:tcW w:type="dxa" w:w="3312"/>
            <w:vAlign w:val="top"/>
            <w:tcMar>
              <w:top w:w="90" w:type="dxa"/>
              <w:start w:w="100" w:type="dxa"/>
              <w:bottom w:w="90" w:type="dxa"/>
              <w:end w:w="100" w:type="dxa"/>
            </w:tcMar>
          </w:tcPr>
          <w:p>
            <w:r>
              <w:rPr>
                <w:rFonts w:ascii="Liberation Sans" w:hAnsi="Liberation Sans" w:eastAsia="Liberation Sans"/>
                <w:sz w:val="17"/>
              </w:rPr>
              <w:t>`qr diff` / compare</w:t>
            </w:r>
          </w:p>
        </w:tc>
        <w:tc>
          <w:tcPr>
            <w:tcW w:type="dxa" w:w="3312"/>
            <w:vAlign w:val="top"/>
            <w:tcMar>
              <w:top w:w="90" w:type="dxa"/>
              <w:start w:w="100" w:type="dxa"/>
              <w:bottom w:w="90" w:type="dxa"/>
              <w:end w:w="100" w:type="dxa"/>
            </w:tcMar>
          </w:tcPr>
          <w:p>
            <w:r>
              <w:rPr>
                <w:rFonts w:ascii="Liberation Sans" w:hAnsi="Liberation Sans" w:eastAsia="Liberation Sans"/>
                <w:sz w:val="17"/>
              </w:rPr>
              <w:t>Natural next feature.</w:t>
            </w:r>
          </w:p>
        </w:tc>
      </w:tr>
    </w:tbl>
    <w:p>
      <w:pPr>
        <w:spacing w:after="0"/>
      </w:pPr>
    </w:p>
    <w:p>
      <w:pPr>
        <w:pStyle w:val="Heading1"/>
      </w:pPr>
      <w:r>
        <w:t>26. Naming và repository suggestion</w:t>
      </w:r>
    </w:p>
    <w:p>
      <w:pPr>
        <w:spacing w:after="120" w:line="259" w:lineRule="auto"/>
      </w:pPr>
      <w:r>
        <w:rPr>
          <w:rFonts w:ascii="Liberation Sans" w:hAnsi="Liberation Sans" w:eastAsia="Liberation Sans"/>
          <w:i w:val="0"/>
          <w:sz w:val="19"/>
        </w:rPr>
        <w:t>CLI `qr` rất gọn, nhưng brand/repository có thể dùng tên dễ search hơn. Một cấu trúc hợp lý là giữ QR làm command/protocol identity trong khi repo/product dùng working name riêng.</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7"/>
              </w:rPr>
              <w:t>Product / Repo:  Runprint   (working candidate)</w:t>
              <w:br/>
            </w:r>
            <w:r>
              <w:rPr>
                <w:rFonts w:ascii="Liberation Mono" w:hAnsi="Liberation Mono" w:eastAsia="Liberation Mono"/>
                <w:color w:val="1C2024"/>
                <w:sz w:val="17"/>
              </w:rPr>
              <w:t>Python package:    runprint</w:t>
              <w:br/>
            </w:r>
            <w:r>
              <w:rPr>
                <w:rFonts w:ascii="Liberation Mono" w:hAnsi="Liberation Mono" w:eastAsia="Liberation Mono"/>
                <w:color w:val="1C2024"/>
                <w:sz w:val="17"/>
              </w:rPr>
              <w:t>CLI:               qr</w:t>
              <w:br/>
            </w:r>
            <w:r>
              <w:rPr>
                <w:rFonts w:ascii="Liberation Mono" w:hAnsi="Liberation Mono" w:eastAsia="Liberation Mono"/>
                <w:color w:val="1C2024"/>
                <w:sz w:val="17"/>
              </w:rPr>
              <w:t>Run ID:            QR-20260914-A7F2</w:t>
              <w:br/>
            </w:r>
            <w:r>
              <w:rPr>
                <w:rFonts w:ascii="Liberation Mono" w:hAnsi="Liberation Mono" w:eastAsia="Liberation Mono"/>
                <w:color w:val="1C2024"/>
                <w:sz w:val="17"/>
              </w:rPr>
              <w:t>Tagline:           Run anything. Reproduce everything.</w:t>
            </w:r>
          </w:p>
        </w:tc>
      </w:tr>
    </w:tbl>
    <w:p>
      <w:pPr>
        <w:spacing w:after="0"/>
      </w:pPr>
    </w:p>
    <w:p>
      <w:pPr>
        <w:spacing w:after="120" w:line="259" w:lineRule="auto"/>
      </w:pPr>
      <w:r>
        <w:rPr>
          <w:rFonts w:ascii="Liberation Sans" w:hAnsi="Liberation Sans" w:eastAsia="Liberation Sans"/>
          <w:i w:val="0"/>
          <w:sz w:val="19"/>
        </w:rPr>
        <w:t>Nếu chưa muốn chốt brand, repo giai đoạn prototype hoàn toàn có thể là `qr` hoặc `qr-run`, nhưng package/public release nên kiểm tra namespace, searchability và trademark trước khi công bố rộng.</w:t>
      </w:r>
    </w:p>
    <w:p>
      <w:pPr>
        <w:pStyle w:val="Heading1"/>
      </w:pPr>
      <w:r>
        <w:t>27. North-star metric và validation</w:t>
      </w:r>
    </w:p>
    <w:p>
      <w:pPr>
        <w:spacing w:after="120" w:line="259" w:lineRule="auto"/>
      </w:pPr>
      <w:r>
        <w:rPr>
          <w:rFonts w:ascii="Liberation Sans" w:hAnsi="Liberation Sans" w:eastAsia="Liberation Sans"/>
          <w:i w:val="0"/>
          <w:sz w:val="19"/>
        </w:rPr>
        <w:t>Không đo thành công MVP bằng số feature. Đo bằng việc researcher thật sự quay lại dùng record cũ để hiểu hoặc tái chạy experiment.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Metric</w:t>
            </w:r>
          </w:p>
        </w:tc>
        <w:tc>
          <w:tcPr>
            <w:tcW w:type="dxa" w:w="4968"/>
            <w:shd w:fill="1F4E78"/>
            <w:vAlign w:val="center"/>
            <w:tcMar>
              <w:top w:w="90" w:type="dxa"/>
              <w:start w:w="100" w:type="dxa"/>
              <w:bottom w:w="90" w:type="dxa"/>
              <w:end w:w="100" w:type="dxa"/>
            </w:tcMar>
          </w:tcPr>
          <w:p>
            <w:pPr>
              <w:jc w:val="center"/>
            </w:pPr>
            <w:r>
              <w:rPr>
                <w:rFonts w:ascii="Liberation Sans" w:hAnsi="Liberation Sans" w:eastAsia="Liberation Sans"/>
                <w:b/>
                <w:color w:val="FFFFFF"/>
                <w:sz w:val="17"/>
              </w:rPr>
              <w:t>Ý nghĩa</w:t>
            </w:r>
          </w:p>
        </w:tc>
      </w:tr>
      <w:tr>
        <w:tc>
          <w:tcPr>
            <w:tcW w:type="dxa" w:w="4968"/>
            <w:vAlign w:val="top"/>
            <w:tcMar>
              <w:top w:w="90" w:type="dxa"/>
              <w:start w:w="100" w:type="dxa"/>
              <w:bottom w:w="90" w:type="dxa"/>
              <w:end w:w="100" w:type="dxa"/>
            </w:tcMar>
          </w:tcPr>
          <w:p>
            <w:r>
              <w:rPr>
                <w:rFonts w:ascii="Liberation Sans" w:hAnsi="Liberation Sans" w:eastAsia="Liberation Sans"/>
                <w:sz w:val="17"/>
              </w:rPr>
              <w:t>Weekly active researchers</w:t>
            </w:r>
          </w:p>
        </w:tc>
        <w:tc>
          <w:tcPr>
            <w:tcW w:type="dxa" w:w="4968"/>
            <w:vAlign w:val="top"/>
            <w:tcMar>
              <w:top w:w="90" w:type="dxa"/>
              <w:start w:w="100" w:type="dxa"/>
              <w:bottom w:w="90" w:type="dxa"/>
              <w:end w:w="100" w:type="dxa"/>
            </w:tcMar>
          </w:tcPr>
          <w:p>
            <w:r>
              <w:rPr>
                <w:rFonts w:ascii="Liberation Sans" w:hAnsi="Liberation Sans" w:eastAsia="Liberation Sans"/>
                <w:sz w:val="17"/>
              </w:rPr>
              <w:t>Tool có đi vào workflow thật không.</w:t>
            </w:r>
          </w:p>
        </w:tc>
      </w:tr>
      <w:tr>
        <w:tc>
          <w:tcPr>
            <w:tcW w:type="dxa" w:w="4968"/>
            <w:vAlign w:val="top"/>
            <w:tcMar>
              <w:top w:w="90" w:type="dxa"/>
              <w:start w:w="100" w:type="dxa"/>
              <w:bottom w:w="90" w:type="dxa"/>
              <w:end w:w="100" w:type="dxa"/>
            </w:tcMar>
          </w:tcPr>
          <w:p>
            <w:r>
              <w:rPr>
                <w:rFonts w:ascii="Liberation Sans" w:hAnsi="Liberation Sans" w:eastAsia="Liberation Sans"/>
                <w:sz w:val="17"/>
              </w:rPr>
              <w:t>Runs/researcher/week</w:t>
            </w:r>
          </w:p>
        </w:tc>
        <w:tc>
          <w:tcPr>
            <w:tcW w:type="dxa" w:w="4968"/>
            <w:vAlign w:val="top"/>
            <w:tcMar>
              <w:top w:w="90" w:type="dxa"/>
              <w:start w:w="100" w:type="dxa"/>
              <w:bottom w:w="90" w:type="dxa"/>
              <w:end w:w="100" w:type="dxa"/>
            </w:tcMar>
          </w:tcPr>
          <w:p>
            <w:r>
              <w:rPr>
                <w:rFonts w:ascii="Liberation Sans" w:hAnsi="Liberation Sans" w:eastAsia="Liberation Sans"/>
                <w:sz w:val="17"/>
              </w:rPr>
              <w:t>Độ sâu adoption.</w:t>
            </w:r>
          </w:p>
        </w:tc>
      </w:tr>
      <w:tr>
        <w:tc>
          <w:tcPr>
            <w:tcW w:type="dxa" w:w="4968"/>
            <w:vAlign w:val="top"/>
            <w:tcMar>
              <w:top w:w="90" w:type="dxa"/>
              <w:start w:w="100" w:type="dxa"/>
              <w:bottom w:w="90" w:type="dxa"/>
              <w:end w:w="100" w:type="dxa"/>
            </w:tcMar>
          </w:tcPr>
          <w:p>
            <w:r>
              <w:rPr>
                <w:rFonts w:ascii="Liberation Sans" w:hAnsi="Liberation Sans" w:eastAsia="Liberation Sans"/>
                <w:sz w:val="17"/>
              </w:rPr>
              <w:t>% runs with dirty state captured</w:t>
            </w:r>
          </w:p>
        </w:tc>
        <w:tc>
          <w:tcPr>
            <w:tcW w:type="dxa" w:w="4968"/>
            <w:vAlign w:val="top"/>
            <w:tcMar>
              <w:top w:w="90" w:type="dxa"/>
              <w:start w:w="100" w:type="dxa"/>
              <w:bottom w:w="90" w:type="dxa"/>
              <w:end w:w="100" w:type="dxa"/>
            </w:tcMar>
          </w:tcPr>
          <w:p>
            <w:r>
              <w:rPr>
                <w:rFonts w:ascii="Liberation Sans" w:hAnsi="Liberation Sans" w:eastAsia="Liberation Sans"/>
                <w:sz w:val="17"/>
              </w:rPr>
              <w:t>Pain provenance có xuất hiện thật không.</w:t>
            </w:r>
          </w:p>
        </w:tc>
      </w:tr>
      <w:tr>
        <w:tc>
          <w:tcPr>
            <w:tcW w:type="dxa" w:w="4968"/>
            <w:vAlign w:val="top"/>
            <w:tcMar>
              <w:top w:w="90" w:type="dxa"/>
              <w:start w:w="100" w:type="dxa"/>
              <w:bottom w:w="90" w:type="dxa"/>
              <w:end w:w="100" w:type="dxa"/>
            </w:tcMar>
          </w:tcPr>
          <w:p>
            <w:r>
              <w:rPr>
                <w:rFonts w:ascii="Liberation Sans" w:hAnsi="Liberation Sans" w:eastAsia="Liberation Sans"/>
                <w:sz w:val="17"/>
              </w:rPr>
              <w:t>Show-after-days</w:t>
            </w:r>
          </w:p>
        </w:tc>
        <w:tc>
          <w:tcPr>
            <w:tcW w:type="dxa" w:w="4968"/>
            <w:vAlign w:val="top"/>
            <w:tcMar>
              <w:top w:w="90" w:type="dxa"/>
              <w:start w:w="100" w:type="dxa"/>
              <w:bottom w:w="90" w:type="dxa"/>
              <w:end w:w="100" w:type="dxa"/>
            </w:tcMar>
          </w:tcPr>
          <w:p>
            <w:r>
              <w:rPr>
                <w:rFonts w:ascii="Liberation Sans" w:hAnsi="Liberation Sans" w:eastAsia="Liberation Sans"/>
                <w:sz w:val="17"/>
              </w:rPr>
              <w:t>Có run được inspect lại sau 7/30 ngày không.</w:t>
            </w:r>
          </w:p>
        </w:tc>
      </w:tr>
      <w:tr>
        <w:tc>
          <w:tcPr>
            <w:tcW w:type="dxa" w:w="4968"/>
            <w:vAlign w:val="top"/>
            <w:tcMar>
              <w:top w:w="90" w:type="dxa"/>
              <w:start w:w="100" w:type="dxa"/>
              <w:bottom w:w="90" w:type="dxa"/>
              <w:end w:w="100" w:type="dxa"/>
            </w:tcMar>
          </w:tcPr>
          <w:p>
            <w:r>
              <w:rPr>
                <w:rFonts w:ascii="Liberation Sans" w:hAnsi="Liberation Sans" w:eastAsia="Liberation Sans"/>
                <w:sz w:val="17"/>
              </w:rPr>
              <w:t>Rerun rate</w:t>
            </w:r>
          </w:p>
        </w:tc>
        <w:tc>
          <w:tcPr>
            <w:tcW w:type="dxa" w:w="4968"/>
            <w:vAlign w:val="top"/>
            <w:tcMar>
              <w:top w:w="90" w:type="dxa"/>
              <w:start w:w="100" w:type="dxa"/>
              <w:bottom w:w="90" w:type="dxa"/>
              <w:end w:w="100" w:type="dxa"/>
            </w:tcMar>
          </w:tcPr>
          <w:p>
            <w:r>
              <w:rPr>
                <w:rFonts w:ascii="Liberation Sans" w:hAnsi="Liberation Sans" w:eastAsia="Liberation Sans"/>
                <w:sz w:val="17"/>
              </w:rPr>
              <w:t>Reproducibility có value hay chỉ là logging.</w:t>
            </w:r>
          </w:p>
        </w:tc>
      </w:tr>
      <w:tr>
        <w:tc>
          <w:tcPr>
            <w:tcW w:type="dxa" w:w="4968"/>
            <w:vAlign w:val="top"/>
            <w:tcMar>
              <w:top w:w="90" w:type="dxa"/>
              <w:start w:w="100" w:type="dxa"/>
              <w:bottom w:w="90" w:type="dxa"/>
              <w:end w:w="100" w:type="dxa"/>
            </w:tcMar>
          </w:tcPr>
          <w:p>
            <w:r>
              <w:rPr>
                <w:rFonts w:ascii="Liberation Sans" w:hAnsi="Liberation Sans" w:eastAsia="Liberation Sans"/>
                <w:sz w:val="17"/>
              </w:rPr>
              <w:t>Declared dataset/artifact rate</w:t>
            </w:r>
          </w:p>
        </w:tc>
        <w:tc>
          <w:tcPr>
            <w:tcW w:type="dxa" w:w="4968"/>
            <w:vAlign w:val="top"/>
            <w:tcMar>
              <w:top w:w="90" w:type="dxa"/>
              <w:start w:w="100" w:type="dxa"/>
              <w:bottom w:w="90" w:type="dxa"/>
              <w:end w:w="100" w:type="dxa"/>
            </w:tcMar>
          </w:tcPr>
          <w:p>
            <w:r>
              <w:rPr>
                <w:rFonts w:ascii="Liberation Sans" w:hAnsi="Liberation Sans" w:eastAsia="Liberation Sans"/>
                <w:sz w:val="17"/>
              </w:rPr>
              <w:t>SDK semantics có đủ hữu ích.</w:t>
            </w:r>
          </w:p>
        </w:tc>
      </w:tr>
      <w:tr>
        <w:tc>
          <w:tcPr>
            <w:tcW w:type="dxa" w:w="4968"/>
            <w:vAlign w:val="top"/>
            <w:tcMar>
              <w:top w:w="90" w:type="dxa"/>
              <w:start w:w="100" w:type="dxa"/>
              <w:bottom w:w="90" w:type="dxa"/>
              <w:end w:w="100" w:type="dxa"/>
            </w:tcMar>
          </w:tcPr>
          <w:p>
            <w:r>
              <w:rPr>
                <w:rFonts w:ascii="Liberation Sans" w:hAnsi="Liberation Sans" w:eastAsia="Liberation Sans"/>
                <w:sz w:val="17"/>
              </w:rPr>
              <w:t>Retention of first 5–10 users</w:t>
            </w:r>
          </w:p>
        </w:tc>
        <w:tc>
          <w:tcPr>
            <w:tcW w:type="dxa" w:w="4968"/>
            <w:vAlign w:val="top"/>
            <w:tcMar>
              <w:top w:w="90" w:type="dxa"/>
              <w:start w:w="100" w:type="dxa"/>
              <w:bottom w:w="90" w:type="dxa"/>
              <w:end w:w="100" w:type="dxa"/>
            </w:tcMar>
          </w:tcPr>
          <w:p>
            <w:r>
              <w:rPr>
                <w:rFonts w:ascii="Liberation Sans" w:hAnsi="Liberation Sans" w:eastAsia="Liberation Sans"/>
                <w:sz w:val="17"/>
              </w:rPr>
              <w:t>Quan trọng hơn sign-up count ở giai đoạn đầu.</w:t>
            </w:r>
          </w:p>
        </w:tc>
      </w:tr>
    </w:tbl>
    <w:p>
      <w:pPr>
        <w:spacing w:after="0"/>
      </w:pPr>
    </w:p>
    <w:tbl>
      <w:tblPr>
        <w:tblW w:type="auto" w:w="0"/>
        <w:jc w:val="center"/>
        <w:tblLook w:firstColumn="1" w:firstRow="1" w:lastColumn="0" w:lastRow="0" w:noHBand="0" w:noVBand="1" w:val="04A0"/>
      </w:tblPr>
      <w:tblGrid>
        <w:gridCol w:w="9936"/>
      </w:tblGrid>
      <w:tr>
        <w:tc>
          <w:tcPr>
            <w:tcW w:type="dxa" w:w="9936"/>
            <w:shd w:fill="EAF7EA"/>
            <w:tcMar>
              <w:top w:w="130" w:type="dxa"/>
              <w:start w:w="180" w:type="dxa"/>
              <w:bottom w:w="130" w:type="dxa"/>
              <w:end w:w="180" w:type="dxa"/>
            </w:tcMar>
          </w:tcPr>
          <w:p>
            <w:pPr>
              <w:spacing w:after="0"/>
            </w:pPr>
            <w:r>
              <w:rPr>
                <w:rFonts w:ascii="Liberation Sans" w:hAnsi="Liberation Sans" w:eastAsia="Liberation Sans"/>
                <w:b/>
                <w:color w:val="133763"/>
                <w:sz w:val="20"/>
              </w:rPr>
              <w:t>MVP validation</w:t>
              <w:br/>
            </w:r>
            <w:r>
              <w:rPr>
                <w:rFonts w:ascii="Liberation Sans" w:hAnsi="Liberation Sans" w:eastAsia="Liberation Sans"/>
                <w:color w:val="252D37"/>
                <w:sz w:val="18"/>
              </w:rPr>
              <w:t>Mục tiêu ban đầu không phải 1.000 labs. Mục tiêu là 5–10 researchers nói rằng bỏ QR đi thì họ lại quay về trạng thái không biết run nào đã tạo ra kết quả nào.</w:t>
            </w:r>
          </w:p>
        </w:tc>
      </w:tr>
    </w:tbl>
    <w:p>
      <w:pPr>
        <w:spacing w:after="0"/>
      </w:pPr>
    </w:p>
    <w:p>
      <w:pPr>
        <w:pStyle w:val="Heading1"/>
      </w:pPr>
      <w:r>
        <w:t>28. Tóm tắt quyết định kiến trúc</w:t>
      </w:r>
    </w:p>
    <w:p>
      <w:pPr>
        <w:pStyle w:val="ListBullet"/>
        <w:spacing w:after="60"/>
      </w:pPr>
      <w:r>
        <w:rPr>
          <w:rFonts w:ascii="Liberation Sans" w:hAnsi="Liberation Sans" w:eastAsia="Liberation Sans"/>
          <w:sz w:val="19"/>
        </w:rPr>
        <w:t>QR là wrapper, không phải trainer.</w:t>
      </w:r>
    </w:p>
    <w:p>
      <w:pPr>
        <w:pStyle w:val="ListBullet"/>
        <w:spacing w:after="60"/>
      </w:pPr>
      <w:r>
        <w:rPr>
          <w:rFonts w:ascii="Liberation Sans" w:hAnsi="Liberation Sans" w:eastAsia="Liberation Sans"/>
          <w:sz w:val="19"/>
        </w:rPr>
        <w:t>Process command là abstraction trung tâm.</w:t>
      </w:r>
    </w:p>
    <w:p>
      <w:pPr>
        <w:pStyle w:val="ListBullet"/>
        <w:spacing w:after="60"/>
      </w:pPr>
      <w:r>
        <w:rPr>
          <w:rFonts w:ascii="Liberation Sans" w:hAnsi="Liberation Sans" w:eastAsia="Liberation Sans"/>
          <w:sz w:val="19"/>
        </w:rPr>
        <w:t>Run record là primitive trung tâm.</w:t>
      </w:r>
    </w:p>
    <w:p>
      <w:pPr>
        <w:pStyle w:val="ListBullet"/>
        <w:spacing w:after="60"/>
      </w:pPr>
      <w:r>
        <w:rPr>
          <w:rFonts w:ascii="Liberation Sans" w:hAnsi="Liberation Sans" w:eastAsia="Liberation Sans"/>
          <w:sz w:val="19"/>
        </w:rPr>
        <w:t>Manifest/logs là source of truth; DB chỉ là cache/index.</w:t>
      </w:r>
    </w:p>
    <w:p>
      <w:pPr>
        <w:pStyle w:val="ListBullet"/>
        <w:spacing w:after="60"/>
      </w:pPr>
      <w:r>
        <w:rPr>
          <w:rFonts w:ascii="Liberation Sans" w:hAnsi="Liberation Sans" w:eastAsia="Liberation Sans"/>
          <w:sz w:val="19"/>
        </w:rPr>
        <w:t>Dataset/artifact lớn được reference, không copy mặc định.</w:t>
      </w:r>
    </w:p>
    <w:p>
      <w:pPr>
        <w:pStyle w:val="ListBullet"/>
        <w:spacing w:after="60"/>
      </w:pPr>
      <w:r>
        <w:rPr>
          <w:rFonts w:ascii="Liberation Sans" w:hAnsi="Liberation Sans" w:eastAsia="Liberation Sans"/>
          <w:sz w:val="19"/>
        </w:rPr>
        <w:t>Metrics structured đi qua tiny SDK, không phụ thuộc stdout parsing.</w:t>
      </w:r>
    </w:p>
    <w:p>
      <w:pPr>
        <w:pStyle w:val="ListBullet"/>
        <w:spacing w:after="60"/>
      </w:pPr>
      <w:r>
        <w:rPr>
          <w:rFonts w:ascii="Liberation Sans" w:hAnsi="Liberation Sans" w:eastAsia="Liberation Sans"/>
          <w:sz w:val="19"/>
        </w:rPr>
        <w:t>Dirty Git diff là first-class provenance.</w:t>
      </w:r>
    </w:p>
    <w:p>
      <w:pPr>
        <w:pStyle w:val="ListBullet"/>
        <w:spacing w:after="60"/>
      </w:pPr>
      <w:r>
        <w:rPr>
          <w:rFonts w:ascii="Liberation Sans" w:hAnsi="Liberation Sans" w:eastAsia="Liberation Sans"/>
          <w:sz w:val="19"/>
        </w:rPr>
        <w:t>Rerun tạo lineage mới; không mutate history.</w:t>
      </w:r>
    </w:p>
    <w:p>
      <w:pPr>
        <w:pStyle w:val="ListBullet"/>
        <w:spacing w:after="60"/>
      </w:pPr>
      <w:r>
        <w:rPr>
          <w:rFonts w:ascii="Liberation Sans" w:hAnsi="Liberation Sans" w:eastAsia="Liberation Sans"/>
          <w:sz w:val="19"/>
        </w:rPr>
        <w:t>Local-first/open-source core trước; cloud/enterprise sau khi có usage signal.</w:t>
      </w:r>
    </w:p>
    <w:p>
      <w:pPr>
        <w:pStyle w:val="ListBullet"/>
        <w:spacing w:after="60"/>
      </w:pPr>
      <w:r>
        <w:rPr>
          <w:rFonts w:ascii="Liberation Sans" w:hAnsi="Liberation Sans" w:eastAsia="Liberation Sans"/>
          <w:sz w:val="19"/>
        </w:rPr>
        <w:t>Agent execution là destination dài hạn, không phải MVP feature.</w:t>
      </w:r>
    </w:p>
    <w:tbl>
      <w:tblPr>
        <w:tblW w:type="auto" w:w="0"/>
        <w:jc w:val="center"/>
        <w:tblLook w:firstColumn="1" w:firstRow="1" w:lastColumn="0" w:lastRow="0" w:noHBand="0" w:noVBand="1" w:val="04A0"/>
      </w:tblPr>
      <w:tblGrid>
        <w:gridCol w:w="9936"/>
      </w:tblGrid>
      <w:tr>
        <w:tc>
          <w:tcPr>
            <w:tcW w:type="dxa" w:w="9936"/>
            <w:shd w:fill="DDEBF7"/>
            <w:tcMar>
              <w:top w:w="130" w:type="dxa"/>
              <w:start w:w="180" w:type="dxa"/>
              <w:bottom w:w="130" w:type="dxa"/>
              <w:end w:w="180" w:type="dxa"/>
            </w:tcMar>
          </w:tcPr>
          <w:p>
            <w:pPr>
              <w:spacing w:after="0"/>
            </w:pPr>
            <w:r>
              <w:rPr>
                <w:rFonts w:ascii="Liberation Sans" w:hAnsi="Liberation Sans" w:eastAsia="Liberation Sans"/>
                <w:b/>
                <w:color w:val="133763"/>
                <w:sz w:val="20"/>
              </w:rPr>
              <w:t>Final product principle</w:t>
              <w:br/>
            </w:r>
            <w:r>
              <w:rPr>
                <w:rFonts w:ascii="Liberation Sans" w:hAnsi="Liberation Sans" w:eastAsia="Liberation Sans"/>
                <w:color w:val="252D37"/>
                <w:sz w:val="18"/>
              </w:rPr>
              <w:t>V0.1 phải làm `qr run` và `qr rerun` đủ đáng tin để một researcher tin rằng experiment của họ sẽ không bao giờ trở thành một “mystery run” nữa.</w:t>
            </w:r>
          </w:p>
        </w:tc>
      </w:tr>
    </w:tbl>
    <w:p>
      <w:pPr>
        <w:spacing w:after="0"/>
      </w:pPr>
    </w:p>
    <w:p>
      <w:pPr>
        <w:pStyle w:val="Heading1"/>
      </w:pPr>
      <w:r>
        <w:t>Phụ lục A — Example `qr show`</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6"/>
              </w:rPr>
              <w:t>Run QR-20260914-001</w:t>
              <w:br/>
            </w:r>
            <w:r>
              <w:rPr>
                <w:rFonts w:ascii="Liberation Mono" w:hAnsi="Liberation Mono" w:eastAsia="Liberation Mono"/>
                <w:color w:val="1C2024"/>
                <w:sz w:val="16"/>
              </w:rPr>
              <w:t>Status       COMPLETED</w:t>
              <w:br/>
            </w:r>
            <w:r>
              <w:rPr>
                <w:rFonts w:ascii="Liberation Mono" w:hAnsi="Liberation Mono" w:eastAsia="Liberation Mono"/>
                <w:color w:val="1C2024"/>
                <w:sz w:val="16"/>
              </w:rPr>
              <w:t>Started      2026-09-14 09:12:04 +07</w:t>
              <w:br/>
            </w:r>
            <w:r>
              <w:rPr>
                <w:rFonts w:ascii="Liberation Mono" w:hAnsi="Liberation Mono" w:eastAsia="Liberation Mono"/>
                <w:color w:val="1C2024"/>
                <w:sz w:val="16"/>
              </w:rPr>
              <w:t>Duration     02:31:08</w:t>
              <w:br/>
            </w:r>
            <w:r>
              <w:rPr>
                <w:rFonts w:ascii="Liberation Mono" w:hAnsi="Liberation Mono" w:eastAsia="Liberation Mono"/>
                <w:color w:val="1C2024"/>
                <w:sz w:val="16"/>
              </w:rPr>
              <w:t>Command      python train.py --config configs/baseline.yaml</w:t>
              <w:br/>
            </w:r>
            <w:r>
              <w:rPr>
                <w:rFonts w:ascii="Liberation Mono" w:hAnsi="Liberation Mono" w:eastAsia="Liberation Mono"/>
                <w:color w:val="1C2024"/>
                <w:sz w:val="16"/>
              </w:rPr>
              <w:br/>
            </w:r>
            <w:r>
              <w:rPr>
                <w:rFonts w:ascii="Liberation Mono" w:hAnsi="Liberation Mono" w:eastAsia="Liberation Mono"/>
                <w:color w:val="1C2024"/>
                <w:sz w:val="16"/>
              </w:rPr>
              <w:t>SOURCE</w:t>
              <w:br/>
            </w:r>
            <w:r>
              <w:rPr>
                <w:rFonts w:ascii="Liberation Mono" w:hAnsi="Liberation Mono" w:eastAsia="Liberation Mono"/>
                <w:color w:val="1C2024"/>
                <w:sz w:val="16"/>
              </w:rPr>
              <w:t>Commit       92ac13...</w:t>
              <w:br/>
            </w:r>
            <w:r>
              <w:rPr>
                <w:rFonts w:ascii="Liberation Mono" w:hAnsi="Liberation Mono" w:eastAsia="Liberation Mono"/>
                <w:color w:val="1C2024"/>
                <w:sz w:val="16"/>
              </w:rPr>
              <w:t>Branch       experiment/vit</w:t>
              <w:br/>
            </w:r>
            <w:r>
              <w:rPr>
                <w:rFonts w:ascii="Liberation Mono" w:hAnsi="Liberation Mono" w:eastAsia="Liberation Mono"/>
                <w:color w:val="1C2024"/>
                <w:sz w:val="16"/>
              </w:rPr>
              <w:t>Dirty diff   yes (3 files)</w:t>
              <w:br/>
            </w:r>
            <w:r>
              <w:rPr>
                <w:rFonts w:ascii="Liberation Mono" w:hAnsi="Liberation Mono" w:eastAsia="Liberation Mono"/>
                <w:color w:val="1C2024"/>
                <w:sz w:val="16"/>
              </w:rPr>
              <w:br/>
            </w:r>
            <w:r>
              <w:rPr>
                <w:rFonts w:ascii="Liberation Mono" w:hAnsi="Liberation Mono" w:eastAsia="Liberation Mono"/>
                <w:color w:val="1C2024"/>
                <w:sz w:val="16"/>
              </w:rPr>
              <w:t>RUNTIME</w:t>
              <w:br/>
            </w:r>
            <w:r>
              <w:rPr>
                <w:rFonts w:ascii="Liberation Mono" w:hAnsi="Liberation Mono" w:eastAsia="Liberation Mono"/>
                <w:color w:val="1C2024"/>
                <w:sz w:val="16"/>
              </w:rPr>
              <w:t>Python       3.12.2</w:t>
              <w:br/>
            </w:r>
            <w:r>
              <w:rPr>
                <w:rFonts w:ascii="Liberation Mono" w:hAnsi="Liberation Mono" w:eastAsia="Liberation Mono"/>
                <w:color w:val="1C2024"/>
                <w:sz w:val="16"/>
              </w:rPr>
              <w:t>Packages     environment/pip-freeze.txt</w:t>
              <w:br/>
            </w:r>
            <w:r>
              <w:rPr>
                <w:rFonts w:ascii="Liberation Mono" w:hAnsi="Liberation Mono" w:eastAsia="Liberation Mono"/>
                <w:color w:val="1C2024"/>
                <w:sz w:val="16"/>
              </w:rPr>
              <w:t>CUDA         13.x</w:t>
              <w:br/>
            </w:r>
            <w:r>
              <w:rPr>
                <w:rFonts w:ascii="Liberation Mono" w:hAnsi="Liberation Mono" w:eastAsia="Liberation Mono"/>
                <w:color w:val="1C2024"/>
                <w:sz w:val="16"/>
              </w:rPr>
              <w:t>GPU          NVIDIA RTX 4090 ×1</w:t>
              <w:br/>
            </w:r>
            <w:r>
              <w:rPr>
                <w:rFonts w:ascii="Liberation Mono" w:hAnsi="Liberation Mono" w:eastAsia="Liberation Mono"/>
                <w:color w:val="1C2024"/>
                <w:sz w:val="16"/>
              </w:rPr>
              <w:br/>
            </w:r>
            <w:r>
              <w:rPr>
                <w:rFonts w:ascii="Liberation Mono" w:hAnsi="Liberation Mono" w:eastAsia="Liberation Mono"/>
                <w:color w:val="1C2024"/>
                <w:sz w:val="16"/>
              </w:rPr>
              <w:t>INPUTS</w:t>
              <w:br/>
            </w:r>
            <w:r>
              <w:rPr>
                <w:rFonts w:ascii="Liberation Mono" w:hAnsi="Liberation Mono" w:eastAsia="Liberation Mono"/>
                <w:color w:val="1C2024"/>
                <w:sz w:val="16"/>
              </w:rPr>
              <w:t>Config       configs/baseline.yaml</w:t>
              <w:br/>
            </w:r>
            <w:r>
              <w:rPr>
                <w:rFonts w:ascii="Liberation Mono" w:hAnsi="Liberation Mono" w:eastAsia="Liberation Mono"/>
                <w:color w:val="1C2024"/>
                <w:sz w:val="16"/>
              </w:rPr>
              <w:t>Dataset      medvqa:v3</w:t>
              <w:br/>
            </w:r>
            <w:r>
              <w:rPr>
                <w:rFonts w:ascii="Liberation Mono" w:hAnsi="Liberation Mono" w:eastAsia="Liberation Mono"/>
                <w:color w:val="1C2024"/>
                <w:sz w:val="16"/>
              </w:rPr>
              <w:t>Fingerprint  sha256:a719...</w:t>
              <w:br/>
            </w:r>
            <w:r>
              <w:rPr>
                <w:rFonts w:ascii="Liberation Mono" w:hAnsi="Liberation Mono" w:eastAsia="Liberation Mono"/>
                <w:color w:val="1C2024"/>
                <w:sz w:val="16"/>
              </w:rPr>
              <w:br/>
            </w:r>
            <w:r>
              <w:rPr>
                <w:rFonts w:ascii="Liberation Mono" w:hAnsi="Liberation Mono" w:eastAsia="Liberation Mono"/>
                <w:color w:val="1C2024"/>
                <w:sz w:val="16"/>
              </w:rPr>
              <w:t>RESULTS</w:t>
              <w:br/>
            </w:r>
            <w:r>
              <w:rPr>
                <w:rFonts w:ascii="Liberation Mono" w:hAnsi="Liberation Mono" w:eastAsia="Liberation Mono"/>
                <w:color w:val="1C2024"/>
                <w:sz w:val="16"/>
              </w:rPr>
              <w:t>accuracy     0.873</w:t>
              <w:br/>
            </w:r>
            <w:r>
              <w:rPr>
                <w:rFonts w:ascii="Liberation Mono" w:hAnsi="Liberation Mono" w:eastAsia="Liberation Mono"/>
                <w:color w:val="1C2024"/>
                <w:sz w:val="16"/>
              </w:rPr>
              <w:t>f1           0.821</w:t>
              <w:br/>
            </w:r>
            <w:r>
              <w:rPr>
                <w:rFonts w:ascii="Liberation Mono" w:hAnsi="Liberation Mono" w:eastAsia="Liberation Mono"/>
                <w:color w:val="1C2024"/>
                <w:sz w:val="16"/>
              </w:rPr>
              <w:br/>
            </w:r>
            <w:r>
              <w:rPr>
                <w:rFonts w:ascii="Liberation Mono" w:hAnsi="Liberation Mono" w:eastAsia="Liberation Mono"/>
                <w:color w:val="1C2024"/>
                <w:sz w:val="16"/>
              </w:rPr>
              <w:t>ARTIFACTS</w:t>
              <w:br/>
            </w:r>
            <w:r>
              <w:rPr>
                <w:rFonts w:ascii="Liberation Mono" w:hAnsi="Liberation Mono" w:eastAsia="Liberation Mono"/>
                <w:color w:val="1C2024"/>
                <w:sz w:val="16"/>
              </w:rPr>
              <w:t>checkpoint.pt   registered   20.3 GB</w:t>
              <w:br/>
            </w:r>
            <w:r>
              <w:rPr>
                <w:rFonts w:ascii="Liberation Mono" w:hAnsi="Liberation Mono" w:eastAsia="Liberation Mono"/>
                <w:color w:val="1C2024"/>
                <w:sz w:val="16"/>
              </w:rPr>
              <w:t>metrics.json    registered   12 KB</w:t>
              <w:br/>
            </w:r>
            <w:r>
              <w:rPr>
                <w:rFonts w:ascii="Liberation Mono" w:hAnsi="Liberation Mono" w:eastAsia="Liberation Mono"/>
                <w:color w:val="1C2024"/>
                <w:sz w:val="16"/>
              </w:rPr>
              <w:br/>
            </w:r>
            <w:r>
              <w:rPr>
                <w:rFonts w:ascii="Liberation Mono" w:hAnsi="Liberation Mono" w:eastAsia="Liberation Mono"/>
                <w:color w:val="1C2024"/>
                <w:sz w:val="16"/>
              </w:rPr>
              <w:t>REPRODUCIBILITY</w:t>
              <w:br/>
            </w:r>
            <w:r>
              <w:rPr>
                <w:rFonts w:ascii="Liberation Mono" w:hAnsi="Liberation Mono" w:eastAsia="Liberation Mono"/>
                <w:color w:val="1C2024"/>
                <w:sz w:val="16"/>
              </w:rPr>
              <w:t>Traceable     YES</w:t>
              <w:br/>
            </w:r>
            <w:r>
              <w:rPr>
                <w:rFonts w:ascii="Liberation Mono" w:hAnsi="Liberation Mono" w:eastAsia="Liberation Mono"/>
                <w:color w:val="1C2024"/>
                <w:sz w:val="16"/>
              </w:rPr>
              <w:t>Restorable    LIKELY</w:t>
              <w:br/>
            </w:r>
            <w:r>
              <w:rPr>
                <w:rFonts w:ascii="Liberation Mono" w:hAnsi="Liberation Mono" w:eastAsia="Liberation Mono"/>
                <w:color w:val="1C2024"/>
                <w:sz w:val="16"/>
              </w:rPr>
              <w:t>Risk          GPU/kernel nondeterminism</w:t>
            </w:r>
          </w:p>
        </w:tc>
      </w:tr>
    </w:tbl>
    <w:p>
      <w:pPr>
        <w:spacing w:after="0"/>
      </w:pPr>
    </w:p>
    <w:p>
      <w:pPr>
        <w:pStyle w:val="Heading1"/>
      </w:pPr>
      <w:r>
        <w:t>Phụ lục B — Câu hỏi cần kiểm chứng với 5–10 researcher đầu tiên</w:t>
      </w:r>
    </w:p>
    <w:p>
      <w:pPr>
        <w:pStyle w:val="ListNumber"/>
        <w:spacing w:after="60"/>
      </w:pPr>
      <w:r>
        <w:rPr>
          <w:rFonts w:ascii="Liberation Sans" w:hAnsi="Liberation Sans" w:eastAsia="Liberation Sans"/>
          <w:sz w:val="19"/>
        </w:rPr>
        <w:t>Lần gần nhất bạn không reproduce được experiment cũ là khi nào? Bạn thiếu thông tin gì?</w:t>
      </w:r>
    </w:p>
    <w:p>
      <w:pPr>
        <w:pStyle w:val="ListNumber"/>
        <w:spacing w:after="60"/>
      </w:pPr>
      <w:r>
        <w:rPr>
          <w:rFonts w:ascii="Liberation Sans" w:hAnsi="Liberation Sans" w:eastAsia="Liberation Sans"/>
          <w:sz w:val="19"/>
        </w:rPr>
        <w:t>Bạn hiện lưu config, seed, package version, dataset version và checkpoint ở đâu?</w:t>
      </w:r>
    </w:p>
    <w:p>
      <w:pPr>
        <w:pStyle w:val="ListNumber"/>
        <w:spacing w:after="60"/>
      </w:pPr>
      <w:r>
        <w:rPr>
          <w:rFonts w:ascii="Liberation Sans" w:hAnsi="Liberation Sans" w:eastAsia="Liberation Sans"/>
          <w:sz w:val="19"/>
        </w:rPr>
        <w:t>Bạn có thường chạy khi Git chưa commit không? Khi đó bạn nhớ code state bằng cách nào?</w:t>
      </w:r>
    </w:p>
    <w:p>
      <w:pPr>
        <w:pStyle w:val="ListNumber"/>
        <w:spacing w:after="60"/>
      </w:pPr>
      <w:r>
        <w:rPr>
          <w:rFonts w:ascii="Liberation Sans" w:hAnsi="Liberation Sans" w:eastAsia="Liberation Sans"/>
          <w:sz w:val="19"/>
        </w:rPr>
        <w:t>Sau 1–3 tháng, thứ gì khiến một run trở thành “mystery run”?</w:t>
      </w:r>
    </w:p>
    <w:p>
      <w:pPr>
        <w:pStyle w:val="ListNumber"/>
        <w:spacing w:after="60"/>
      </w:pPr>
      <w:r>
        <w:rPr>
          <w:rFonts w:ascii="Liberation Sans" w:hAnsi="Liberation Sans" w:eastAsia="Liberation Sans"/>
          <w:sz w:val="19"/>
        </w:rPr>
        <w:t>Bạn có cần rerun y hệt hay chỉ cần biết rõ provenance để compare?</w:t>
      </w:r>
    </w:p>
    <w:p>
      <w:pPr>
        <w:pStyle w:val="ListNumber"/>
        <w:spacing w:after="60"/>
      </w:pPr>
      <w:r>
        <w:rPr>
          <w:rFonts w:ascii="Liberation Sans" w:hAnsi="Liberation Sans" w:eastAsia="Liberation Sans"/>
          <w:sz w:val="19"/>
        </w:rPr>
        <w:t>Bạn có dùng W&amp;B/MLflow/DVC/Slurm hiện tại không? QR phải coexist với chúng như thế nào?</w:t>
      </w:r>
    </w:p>
    <w:p>
      <w:pPr>
        <w:pStyle w:val="ListNumber"/>
        <w:spacing w:after="60"/>
      </w:pPr>
      <w:r>
        <w:rPr>
          <w:rFonts w:ascii="Liberation Sans" w:hAnsi="Liberation Sans" w:eastAsia="Liberation Sans"/>
          <w:sz w:val="19"/>
        </w:rPr>
        <w:t>Phần nào của snapshot bạn sợ bị capture vì privacy/secret/IP?</w:t>
      </w:r>
    </w:p>
    <w:p>
      <w:pPr>
        <w:pStyle w:val="ListNumber"/>
        <w:spacing w:after="60"/>
      </w:pPr>
      <w:r>
        <w:rPr>
          <w:rFonts w:ascii="Liberation Sans" w:hAnsi="Liberation Sans" w:eastAsia="Liberation Sans"/>
          <w:sz w:val="19"/>
        </w:rPr>
        <w:t>Sau khi một run kết thúc, bạn thường làm gì ngay tiếp theo?</w:t>
      </w:r>
    </w:p>
    <w:p>
      <w:pPr>
        <w:pStyle w:val="ListNumber"/>
        <w:spacing w:after="60"/>
      </w:pPr>
      <w:r>
        <w:rPr>
          <w:rFonts w:ascii="Liberation Sans" w:hAnsi="Liberation Sans" w:eastAsia="Liberation Sans"/>
          <w:sz w:val="19"/>
        </w:rPr>
        <w:t>Bạn thường chuyển checkpoint/artifact đi đâu và bằng cách nào?</w:t>
      </w:r>
    </w:p>
    <w:p>
      <w:pPr>
        <w:pStyle w:val="ListNumber"/>
        <w:spacing w:after="60"/>
      </w:pPr>
      <w:r>
        <w:rPr>
          <w:rFonts w:ascii="Liberation Sans" w:hAnsi="Liberation Sans" w:eastAsia="Liberation Sans"/>
          <w:sz w:val="19"/>
        </w:rPr>
        <w:t>Điều gì khiến bạn chịu thêm `qr run --` vào command hiện tại mỗi ngày?</w:t>
      </w:r>
    </w:p>
    <w:p>
      <w:pPr>
        <w:pStyle w:val="Heading1"/>
      </w:pPr>
      <w:r>
        <w:t>Phụ lục C — Repository skeleton đề xuất</w:t>
      </w:r>
    </w:p>
    <w:tbl>
      <w:tblPr>
        <w:tblW w:type="auto" w:w="0"/>
        <w:jc w:val="center"/>
        <w:tblLayout w:type="autofit"/>
        <w:tblLook w:firstColumn="1" w:firstRow="1" w:lastColumn="0" w:lastRow="0" w:noHBand="0" w:noVBand="1" w:val="04A0"/>
      </w:tblPr>
      <w:tblGrid>
        <w:gridCol w:w="9936"/>
      </w:tblGrid>
      <w:tr>
        <w:tc>
          <w:tcPr>
            <w:tcW w:type="dxa" w:w="9936"/>
            <w:shd w:fill="F3F5F7"/>
            <w:tcMar>
              <w:top w:w="120" w:type="dxa"/>
              <w:start w:w="150" w:type="dxa"/>
              <w:bottom w:w="120" w:type="dxa"/>
              <w:end w:w="150" w:type="dxa"/>
            </w:tcMar>
          </w:tcPr>
          <w:p>
            <w:pPr>
              <w:spacing w:after="0" w:before="0" w:line="240" w:lineRule="auto"/>
            </w:pPr>
            <w:r>
              <w:rPr>
                <w:rFonts w:ascii="Liberation Mono" w:hAnsi="Liberation Mono" w:eastAsia="Liberation Mono"/>
                <w:color w:val="1C2024"/>
                <w:sz w:val="16"/>
              </w:rPr>
              <w:t>qr/</w:t>
              <w:br/>
            </w:r>
            <w:r>
              <w:rPr>
                <w:rFonts w:ascii="Liberation Mono" w:hAnsi="Liberation Mono" w:eastAsia="Liberation Mono"/>
                <w:color w:val="1C2024"/>
                <w:sz w:val="16"/>
              </w:rPr>
              <w:t>├── pyproject.toml</w:t>
              <w:br/>
            </w:r>
            <w:r>
              <w:rPr>
                <w:rFonts w:ascii="Liberation Mono" w:hAnsi="Liberation Mono" w:eastAsia="Liberation Mono"/>
                <w:color w:val="1C2024"/>
                <w:sz w:val="16"/>
              </w:rPr>
              <w:t>├── README.md</w:t>
              <w:br/>
            </w:r>
            <w:r>
              <w:rPr>
                <w:rFonts w:ascii="Liberation Mono" w:hAnsi="Liberation Mono" w:eastAsia="Liberation Mono"/>
                <w:color w:val="1C2024"/>
                <w:sz w:val="16"/>
              </w:rPr>
              <w:t>├── LICENSE</w:t>
              <w:br/>
            </w:r>
            <w:r>
              <w:rPr>
                <w:rFonts w:ascii="Liberation Mono" w:hAnsi="Liberation Mono" w:eastAsia="Liberation Mono"/>
                <w:color w:val="1C2024"/>
                <w:sz w:val="16"/>
              </w:rPr>
              <w:t>├── src/qr/</w:t>
              <w:br/>
            </w:r>
            <w:r>
              <w:rPr>
                <w:rFonts w:ascii="Liberation Mono" w:hAnsi="Liberation Mono" w:eastAsia="Liberation Mono"/>
                <w:color w:val="1C2024"/>
                <w:sz w:val="16"/>
              </w:rPr>
              <w:t>│   ├── cli.py</w:t>
              <w:br/>
            </w:r>
            <w:r>
              <w:rPr>
                <w:rFonts w:ascii="Liberation Mono" w:hAnsi="Liberation Mono" w:eastAsia="Liberation Mono"/>
                <w:color w:val="1C2024"/>
                <w:sz w:val="16"/>
              </w:rPr>
              <w:t>│   ├── project.py</w:t>
              <w:br/>
            </w:r>
            <w:r>
              <w:rPr>
                <w:rFonts w:ascii="Liberation Mono" w:hAnsi="Liberation Mono" w:eastAsia="Liberation Mono"/>
                <w:color w:val="1C2024"/>
                <w:sz w:val="16"/>
              </w:rPr>
              <w:t>│   ├── run.py</w:t>
              <w:br/>
            </w:r>
            <w:r>
              <w:rPr>
                <w:rFonts w:ascii="Liberation Mono" w:hAnsi="Liberation Mono" w:eastAsia="Liberation Mono"/>
                <w:color w:val="1C2024"/>
                <w:sz w:val="16"/>
              </w:rPr>
              <w:t>│   ├── manifest.py</w:t>
              <w:br/>
            </w:r>
            <w:r>
              <w:rPr>
                <w:rFonts w:ascii="Liberation Mono" w:hAnsi="Liberation Mono" w:eastAsia="Liberation Mono"/>
                <w:color w:val="1C2024"/>
                <w:sz w:val="16"/>
              </w:rPr>
              <w:t>│   ├── subprocess_runner.py</w:t>
              <w:br/>
            </w:r>
            <w:r>
              <w:rPr>
                <w:rFonts w:ascii="Liberation Mono" w:hAnsi="Liberation Mono" w:eastAsia="Liberation Mono"/>
                <w:color w:val="1C2024"/>
                <w:sz w:val="16"/>
              </w:rPr>
              <w:t>│   ├── snapshot/</w:t>
              <w:br/>
            </w:r>
            <w:r>
              <w:rPr>
                <w:rFonts w:ascii="Liberation Mono" w:hAnsi="Liberation Mono" w:eastAsia="Liberation Mono"/>
                <w:color w:val="1C2024"/>
                <w:sz w:val="16"/>
              </w:rPr>
              <w:t>│   │   ├── git.py</w:t>
              <w:br/>
            </w:r>
            <w:r>
              <w:rPr>
                <w:rFonts w:ascii="Liberation Mono" w:hAnsi="Liberation Mono" w:eastAsia="Liberation Mono"/>
                <w:color w:val="1C2024"/>
                <w:sz w:val="16"/>
              </w:rPr>
              <w:t>│   │   ├── runtime.py</w:t>
              <w:br/>
            </w:r>
            <w:r>
              <w:rPr>
                <w:rFonts w:ascii="Liberation Mono" w:hAnsi="Liberation Mono" w:eastAsia="Liberation Mono"/>
                <w:color w:val="1C2024"/>
                <w:sz w:val="16"/>
              </w:rPr>
              <w:t>│   │   └── hardware.py</w:t>
              <w:br/>
            </w:r>
            <w:r>
              <w:rPr>
                <w:rFonts w:ascii="Liberation Mono" w:hAnsi="Liberation Mono" w:eastAsia="Liberation Mono"/>
                <w:color w:val="1C2024"/>
                <w:sz w:val="16"/>
              </w:rPr>
              <w:t>│   ├── storage/</w:t>
              <w:br/>
            </w:r>
            <w:r>
              <w:rPr>
                <w:rFonts w:ascii="Liberation Mono" w:hAnsi="Liberation Mono" w:eastAsia="Liberation Mono"/>
                <w:color w:val="1C2024"/>
                <w:sz w:val="16"/>
              </w:rPr>
              <w:t>│   │   ├── local.py</w:t>
              <w:br/>
            </w:r>
            <w:r>
              <w:rPr>
                <w:rFonts w:ascii="Liberation Mono" w:hAnsi="Liberation Mono" w:eastAsia="Liberation Mono"/>
                <w:color w:val="1C2024"/>
                <w:sz w:val="16"/>
              </w:rPr>
              <w:t>│   │   └── index.py</w:t>
              <w:br/>
            </w:r>
            <w:r>
              <w:rPr>
                <w:rFonts w:ascii="Liberation Mono" w:hAnsi="Liberation Mono" w:eastAsia="Liberation Mono"/>
                <w:color w:val="1C2024"/>
                <w:sz w:val="16"/>
              </w:rPr>
              <w:t>│   ├── rerun.py</w:t>
              <w:br/>
            </w:r>
            <w:r>
              <w:rPr>
                <w:rFonts w:ascii="Liberation Mono" w:hAnsi="Liberation Mono" w:eastAsia="Liberation Mono"/>
                <w:color w:val="1C2024"/>
                <w:sz w:val="16"/>
              </w:rPr>
              <w:t>│   └── sdk.py</w:t>
              <w:br/>
            </w:r>
            <w:r>
              <w:rPr>
                <w:rFonts w:ascii="Liberation Mono" w:hAnsi="Liberation Mono" w:eastAsia="Liberation Mono"/>
                <w:color w:val="1C2024"/>
                <w:sz w:val="16"/>
              </w:rPr>
              <w:t>├── tests/</w:t>
              <w:br/>
            </w:r>
            <w:r>
              <w:rPr>
                <w:rFonts w:ascii="Liberation Mono" w:hAnsi="Liberation Mono" w:eastAsia="Liberation Mono"/>
                <w:color w:val="1C2024"/>
                <w:sz w:val="16"/>
              </w:rPr>
              <w:t>│   ├── unit/</w:t>
              <w:br/>
            </w:r>
            <w:r>
              <w:rPr>
                <w:rFonts w:ascii="Liberation Mono" w:hAnsi="Liberation Mono" w:eastAsia="Liberation Mono"/>
                <w:color w:val="1C2024"/>
                <w:sz w:val="16"/>
              </w:rPr>
              <w:t>│   └── integration/</w:t>
              <w:br/>
            </w:r>
            <w:r>
              <w:rPr>
                <w:rFonts w:ascii="Liberation Mono" w:hAnsi="Liberation Mono" w:eastAsia="Liberation Mono"/>
                <w:color w:val="1C2024"/>
                <w:sz w:val="16"/>
              </w:rPr>
              <w:t>└── examples/</w:t>
              <w:br/>
            </w:r>
            <w:r>
              <w:rPr>
                <w:rFonts w:ascii="Liberation Mono" w:hAnsi="Liberation Mono" w:eastAsia="Liberation Mono"/>
                <w:color w:val="1C2024"/>
                <w:sz w:val="16"/>
              </w:rPr>
              <w:t xml:space="preserve">    ├── pytorch/</w:t>
              <w:br/>
            </w:r>
            <w:r>
              <w:rPr>
                <w:rFonts w:ascii="Liberation Mono" w:hAnsi="Liberation Mono" w:eastAsia="Liberation Mono"/>
                <w:color w:val="1C2024"/>
                <w:sz w:val="16"/>
              </w:rPr>
              <w:t xml:space="preserve">    ├── bash/</w:t>
              <w:br/>
            </w:r>
            <w:r>
              <w:rPr>
                <w:rFonts w:ascii="Liberation Mono" w:hAnsi="Liberation Mono" w:eastAsia="Liberation Mono"/>
                <w:color w:val="1C2024"/>
                <w:sz w:val="16"/>
              </w:rPr>
              <w:t xml:space="preserve">    └── simulation/</w:t>
            </w:r>
          </w:p>
        </w:tc>
      </w:tr>
    </w:tbl>
    <w:p>
      <w:pPr>
        <w:spacing w:after="0"/>
      </w:pP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A737D"/>
        <w:sz w:val="16"/>
      </w:rPr>
      <w:t xml:space="preserve">Product &amp; Technical Specification · v0.1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olor w:val="6A737D"/>
        <w:sz w:val="16"/>
      </w:rPr>
      <w:t>QR · Reproducible Research Execution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Small"/>
    <w:rPr>
      <w:rFonts w:ascii="Liberation Sans" w:hAnsi="Liberation Sans"/>
      <w:b w:val="0"/>
      <w:color w:val="5B6573"/>
      <w:sz w:val="22"/>
    </w:rPr>
  </w:style>
  <w:style w:type="paragraph" w:customStyle="1" w:styleId="Meta">
    <w:name w:val="Meta"/>
    <w:rPr>
      <w:rFonts w:ascii="Liberation Sans" w:hAnsi="Liberation Sans"/>
      <w:b w:val="0"/>
      <w:color w:val="6A737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